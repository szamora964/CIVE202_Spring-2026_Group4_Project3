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E1E1E"/>
  <w:body>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4A0" w:firstRow="1" w:lastRow="0" w:firstColumn="1" w:lastColumn="0" w:noHBand="0" w:noVBand="1"/>
      </w:tblPr>
      <w:tblGrid>
        <w:gridCol w:w="8784"/>
        <w:gridCol w:w="5903"/>
      </w:tblGrid>
      <w:tr w:rsidR="00C27B77" w14:paraId="30A03029" w14:textId="77777777">
        <w:trPr>
          <w:tblHeader/>
          <w:jc w:val="center"/>
        </w:trPr>
        <w:tc>
          <w:tcPr>
            <w:tcW w:w="8784" w:type="dxa"/>
            <w:shd w:val="clear" w:color="auto" w:fill="1E1E1E"/>
            <w:tcMar>
              <w:top w:w="60" w:type="dxa"/>
              <w:left w:w="110" w:type="dxa"/>
              <w:bottom w:w="60" w:type="dxa"/>
              <w:right w:w="110" w:type="dxa"/>
            </w:tcMar>
            <w:vAlign w:val="center"/>
          </w:tcPr>
          <w:p w14:paraId="6F401B86" w14:textId="77777777" w:rsidR="00C27B77" w:rsidRDefault="00000000">
            <w:pPr>
              <w:spacing w:after="0" w:line="240" w:lineRule="auto"/>
            </w:pPr>
            <w:r>
              <w:rPr>
                <w:rFonts w:ascii="Arial" w:eastAsia="Arial" w:hAnsi="Arial" w:cs="Arial"/>
                <w:b/>
                <w:color w:val="FFFFFF"/>
                <w:sz w:val="25"/>
              </w:rPr>
              <w:t>Python Code</w:t>
            </w:r>
          </w:p>
        </w:tc>
        <w:tc>
          <w:tcPr>
            <w:tcW w:w="5903" w:type="dxa"/>
            <w:shd w:val="clear" w:color="auto" w:fill="1E1E1E"/>
            <w:tcMar>
              <w:top w:w="60" w:type="dxa"/>
              <w:left w:w="110" w:type="dxa"/>
              <w:bottom w:w="60" w:type="dxa"/>
              <w:right w:w="110" w:type="dxa"/>
            </w:tcMar>
            <w:vAlign w:val="center"/>
          </w:tcPr>
          <w:p w14:paraId="096CDE7E" w14:textId="77777777" w:rsidR="00C27B77" w:rsidRDefault="00000000">
            <w:pPr>
              <w:spacing w:after="0" w:line="240" w:lineRule="auto"/>
            </w:pPr>
            <w:r>
              <w:rPr>
                <w:rFonts w:ascii="Arial" w:eastAsia="Arial" w:hAnsi="Arial" w:cs="Arial"/>
                <w:b/>
                <w:color w:val="FFFFFF"/>
                <w:sz w:val="25"/>
              </w:rPr>
              <w:t>Annotations</w:t>
            </w:r>
          </w:p>
        </w:tc>
      </w:tr>
      <w:tr w:rsidR="00C27B77" w14:paraId="653A05D7" w14:textId="77777777">
        <w:trPr>
          <w:cantSplit/>
          <w:jc w:val="center"/>
        </w:trPr>
        <w:tc>
          <w:tcPr>
            <w:tcW w:w="8784" w:type="dxa"/>
            <w:shd w:val="clear" w:color="auto" w:fill="1E1E1E"/>
            <w:tcMar>
              <w:top w:w="85" w:type="dxa"/>
              <w:left w:w="110" w:type="dxa"/>
              <w:bottom w:w="85" w:type="dxa"/>
              <w:right w:w="110" w:type="dxa"/>
            </w:tcMar>
          </w:tcPr>
          <w:p w14:paraId="0C646B11" w14:textId="104268F1" w:rsidR="00C27B77" w:rsidRDefault="00000000">
            <w:pPr>
              <w:spacing w:after="0" w:line="259" w:lineRule="auto"/>
            </w:pPr>
            <w:r>
              <w:rPr>
                <w:rFonts w:ascii="Consolas" w:eastAsia="Consolas" w:hAnsi="Consolas" w:cs="Consolas"/>
                <w:color w:val="FFFFFF"/>
                <w:sz w:val="19"/>
              </w:rPr>
              <w:t>import pandas as pd</w:t>
            </w:r>
            <w:r>
              <w:rPr>
                <w:rFonts w:ascii="Consolas" w:eastAsia="Consolas" w:hAnsi="Consolas" w:cs="Consolas"/>
                <w:color w:val="FFFFFF"/>
                <w:sz w:val="19"/>
              </w:rPr>
              <w:br/>
              <w:t>import numpy as np</w:t>
            </w:r>
            <w:r>
              <w:rPr>
                <w:rFonts w:ascii="Consolas" w:eastAsia="Consolas" w:hAnsi="Consolas" w:cs="Consolas"/>
                <w:color w:val="FFFFFF"/>
                <w:sz w:val="19"/>
              </w:rPr>
              <w:br/>
              <w:t xml:space="preserve">import </w:t>
            </w:r>
            <w:proofErr w:type="gramStart"/>
            <w:r>
              <w:rPr>
                <w:rFonts w:ascii="Consolas" w:eastAsia="Consolas" w:hAnsi="Consolas" w:cs="Consolas"/>
                <w:color w:val="FFFFFF"/>
                <w:sz w:val="19"/>
              </w:rPr>
              <w:t>matplotlib.pyplot</w:t>
            </w:r>
            <w:proofErr w:type="gramEnd"/>
            <w:r>
              <w:rPr>
                <w:rFonts w:ascii="Consolas" w:eastAsia="Consolas" w:hAnsi="Consolas" w:cs="Consolas"/>
                <w:color w:val="FFFFFF"/>
                <w:sz w:val="19"/>
              </w:rPr>
              <w:t xml:space="preserve"> as plt</w:t>
            </w:r>
            <w:r>
              <w:rPr>
                <w:rFonts w:ascii="Consolas" w:eastAsia="Consolas" w:hAnsi="Consolas" w:cs="Consolas"/>
                <w:color w:val="FFFFFF"/>
                <w:sz w:val="19"/>
              </w:rPr>
              <w:br/>
              <w:t xml:space="preserve">import seaborn as </w:t>
            </w:r>
            <w:proofErr w:type="spellStart"/>
            <w:r>
              <w:rPr>
                <w:rFonts w:ascii="Consolas" w:eastAsia="Consolas" w:hAnsi="Consolas" w:cs="Consolas"/>
                <w:color w:val="FFFFFF"/>
                <w:sz w:val="19"/>
              </w:rPr>
              <w:t>sns</w:t>
            </w:r>
            <w:proofErr w:type="spellEnd"/>
            <w:r>
              <w:rPr>
                <w:rFonts w:ascii="Consolas" w:eastAsia="Consolas" w:hAnsi="Consolas" w:cs="Consolas"/>
                <w:color w:val="FFFFFF"/>
                <w:sz w:val="19"/>
              </w:rPr>
              <w:br/>
            </w:r>
            <w:r>
              <w:rPr>
                <w:rFonts w:ascii="Consolas" w:eastAsia="Consolas" w:hAnsi="Consolas" w:cs="Consolas"/>
                <w:color w:val="FFFFFF"/>
                <w:sz w:val="19"/>
              </w:rPr>
              <w:br/>
              <w:t># Set a clean visual style for all our plots</w:t>
            </w:r>
            <w:r>
              <w:rPr>
                <w:rFonts w:ascii="Consolas" w:eastAsia="Consolas" w:hAnsi="Consolas" w:cs="Consolas"/>
                <w:color w:val="FFFFFF"/>
                <w:sz w:val="19"/>
              </w:rPr>
              <w:br/>
              <w:t>sns.set_style('whitegrid')</w:t>
            </w:r>
            <w:r>
              <w:rPr>
                <w:rFonts w:ascii="Consolas" w:eastAsia="Consolas" w:hAnsi="Consolas" w:cs="Consolas"/>
                <w:color w:val="FFFFFF"/>
                <w:sz w:val="19"/>
              </w:rPr>
              <w:br/>
              <w:t>sns.set_palette('deep')</w:t>
            </w:r>
          </w:p>
        </w:tc>
        <w:tc>
          <w:tcPr>
            <w:tcW w:w="5903" w:type="dxa"/>
            <w:shd w:val="clear" w:color="auto" w:fill="1E1E1E"/>
            <w:tcMar>
              <w:top w:w="85" w:type="dxa"/>
              <w:left w:w="110" w:type="dxa"/>
              <w:bottom w:w="85" w:type="dxa"/>
              <w:right w:w="110" w:type="dxa"/>
            </w:tcMar>
          </w:tcPr>
          <w:p w14:paraId="036C1A4F" w14:textId="77777777" w:rsidR="00C27B77" w:rsidRDefault="00000000">
            <w:pPr>
              <w:spacing w:after="0" w:line="283" w:lineRule="auto"/>
            </w:pPr>
            <w:r>
              <w:rPr>
                <w:rFonts w:ascii="Arial" w:eastAsia="Arial" w:hAnsi="Arial" w:cs="Arial"/>
                <w:color w:val="FFFFFF"/>
              </w:rPr>
              <w:t>Imports the main analysis libraries: pandas for tabular data, numpy for numerical work, matplotlib and seaborn for plotting. The last two lines set a consistent seaborn theme and color palette for the charts.</w:t>
            </w:r>
          </w:p>
        </w:tc>
      </w:tr>
      <w:tr w:rsidR="00C27B77" w14:paraId="3BDDBAC9" w14:textId="77777777">
        <w:trPr>
          <w:cantSplit/>
          <w:jc w:val="center"/>
        </w:trPr>
        <w:tc>
          <w:tcPr>
            <w:tcW w:w="8784" w:type="dxa"/>
            <w:shd w:val="clear" w:color="auto" w:fill="1E1E1E"/>
            <w:tcMar>
              <w:top w:w="85" w:type="dxa"/>
              <w:left w:w="110" w:type="dxa"/>
              <w:bottom w:w="85" w:type="dxa"/>
              <w:right w:w="110" w:type="dxa"/>
            </w:tcMar>
          </w:tcPr>
          <w:p w14:paraId="7DFEEB55" w14:textId="77777777" w:rsidR="00C27B77" w:rsidRDefault="00000000">
            <w:pPr>
              <w:spacing w:after="0" w:line="259" w:lineRule="auto"/>
            </w:pPr>
            <w:r>
              <w:rPr>
                <w:rFonts w:ascii="Consolas" w:eastAsia="Consolas" w:hAnsi="Consolas" w:cs="Consolas"/>
                <w:color w:val="FFFFFF"/>
                <w:sz w:val="19"/>
              </w:rPr>
              <w:t>ngsim_data = pd.read_csv('NGSIM.csv')</w:t>
            </w:r>
          </w:p>
        </w:tc>
        <w:tc>
          <w:tcPr>
            <w:tcW w:w="5903" w:type="dxa"/>
            <w:shd w:val="clear" w:color="auto" w:fill="1E1E1E"/>
            <w:tcMar>
              <w:top w:w="85" w:type="dxa"/>
              <w:left w:w="110" w:type="dxa"/>
              <w:bottom w:w="85" w:type="dxa"/>
              <w:right w:w="110" w:type="dxa"/>
            </w:tcMar>
          </w:tcPr>
          <w:p w14:paraId="3797211A" w14:textId="77777777" w:rsidR="00C27B77" w:rsidRDefault="00000000">
            <w:pPr>
              <w:spacing w:after="0" w:line="283" w:lineRule="auto"/>
            </w:pPr>
            <w:r>
              <w:rPr>
                <w:rFonts w:ascii="Arial" w:eastAsia="Arial" w:hAnsi="Arial" w:cs="Arial"/>
                <w:color w:val="FFFFFF"/>
              </w:rPr>
              <w:t>Loads the NGSIM traffic dataset from a CSV file into the dataframe named ngsim_data so it can be analyzed later.</w:t>
            </w:r>
          </w:p>
        </w:tc>
      </w:tr>
      <w:tr w:rsidR="00C27B77" w14:paraId="16CFACF9" w14:textId="77777777">
        <w:trPr>
          <w:cantSplit/>
          <w:jc w:val="center"/>
        </w:trPr>
        <w:tc>
          <w:tcPr>
            <w:tcW w:w="8784" w:type="dxa"/>
            <w:shd w:val="clear" w:color="auto" w:fill="1E1E1E"/>
            <w:tcMar>
              <w:top w:w="85" w:type="dxa"/>
              <w:left w:w="110" w:type="dxa"/>
              <w:bottom w:w="85" w:type="dxa"/>
              <w:right w:w="110" w:type="dxa"/>
            </w:tcMar>
          </w:tcPr>
          <w:p w14:paraId="445390C7" w14:textId="77777777" w:rsidR="00C27B77" w:rsidRDefault="00000000">
            <w:pPr>
              <w:spacing w:after="0" w:line="259" w:lineRule="auto"/>
            </w:pPr>
            <w:r>
              <w:rPr>
                <w:rFonts w:ascii="Consolas" w:eastAsia="Consolas" w:hAnsi="Consolas" w:cs="Consolas"/>
                <w:color w:val="FFFFFF"/>
                <w:sz w:val="19"/>
              </w:rPr>
              <w:t>nhts_data = pd.read_csv('NHTS.csv')</w:t>
            </w:r>
          </w:p>
        </w:tc>
        <w:tc>
          <w:tcPr>
            <w:tcW w:w="5903" w:type="dxa"/>
            <w:shd w:val="clear" w:color="auto" w:fill="1E1E1E"/>
            <w:tcMar>
              <w:top w:w="85" w:type="dxa"/>
              <w:left w:w="110" w:type="dxa"/>
              <w:bottom w:w="85" w:type="dxa"/>
              <w:right w:w="110" w:type="dxa"/>
            </w:tcMar>
          </w:tcPr>
          <w:p w14:paraId="54E60160" w14:textId="77777777" w:rsidR="00C27B77" w:rsidRDefault="00000000">
            <w:pPr>
              <w:spacing w:after="0" w:line="283" w:lineRule="auto"/>
            </w:pPr>
            <w:r>
              <w:rPr>
                <w:rFonts w:ascii="Arial" w:eastAsia="Arial" w:hAnsi="Arial" w:cs="Arial"/>
                <w:color w:val="FFFFFF"/>
              </w:rPr>
              <w:t>Loads the NHTS dataset from a CSV file into the dataframe named nhts_data.</w:t>
            </w:r>
          </w:p>
        </w:tc>
      </w:tr>
      <w:tr w:rsidR="00C27B77" w14:paraId="0DC3B84A" w14:textId="77777777">
        <w:trPr>
          <w:cantSplit/>
          <w:jc w:val="center"/>
        </w:trPr>
        <w:tc>
          <w:tcPr>
            <w:tcW w:w="8784" w:type="dxa"/>
            <w:shd w:val="clear" w:color="auto" w:fill="1E1E1E"/>
            <w:tcMar>
              <w:top w:w="85" w:type="dxa"/>
              <w:left w:w="110" w:type="dxa"/>
              <w:bottom w:w="85" w:type="dxa"/>
              <w:right w:w="110" w:type="dxa"/>
            </w:tcMar>
          </w:tcPr>
          <w:p w14:paraId="382B91EB" w14:textId="77777777" w:rsidR="00C27B77" w:rsidRDefault="00000000">
            <w:pPr>
              <w:spacing w:after="0" w:line="259" w:lineRule="auto"/>
            </w:pPr>
            <w:r>
              <w:rPr>
                <w:rFonts w:ascii="Consolas" w:eastAsia="Consolas" w:hAnsi="Consolas" w:cs="Consolas"/>
                <w:color w:val="FFFFFF"/>
                <w:sz w:val="19"/>
              </w:rPr>
              <w:t># Simple bar chart: count of vehicles by fuel type</w:t>
            </w:r>
            <w:r>
              <w:rPr>
                <w:rFonts w:ascii="Consolas" w:eastAsia="Consolas" w:hAnsi="Consolas" w:cs="Consolas"/>
                <w:color w:val="FFFFFF"/>
                <w:sz w:val="19"/>
              </w:rPr>
              <w:br/>
              <w:t># First we need to count the values, then plot</w:t>
            </w:r>
            <w:r>
              <w:rPr>
                <w:rFonts w:ascii="Consolas" w:eastAsia="Consolas" w:hAnsi="Consolas" w:cs="Consolas"/>
                <w:color w:val="FFFFFF"/>
                <w:sz w:val="19"/>
              </w:rPr>
              <w:br/>
              <w:t>census_region = nhts_data['census_region'].value_counts().dropna()</w:t>
            </w:r>
            <w:r>
              <w:rPr>
                <w:rFonts w:ascii="Consolas" w:eastAsia="Consolas" w:hAnsi="Consolas" w:cs="Consolas"/>
                <w:color w:val="FFFFFF"/>
                <w:sz w:val="19"/>
              </w:rPr>
              <w:br/>
              <w:t>print(census_region)</w:t>
            </w:r>
            <w:r>
              <w:rPr>
                <w:rFonts w:ascii="Consolas" w:eastAsia="Consolas" w:hAnsi="Consolas" w:cs="Consolas"/>
                <w:color w:val="FFFFFF"/>
                <w:sz w:val="19"/>
              </w:rPr>
              <w:br/>
            </w:r>
            <w:r>
              <w:rPr>
                <w:rFonts w:ascii="Consolas" w:eastAsia="Consolas" w:hAnsi="Consolas" w:cs="Consolas"/>
                <w:color w:val="FFFFFF"/>
                <w:sz w:val="19"/>
              </w:rPr>
              <w:br/>
              <w:t>## Step 1: count the number of vehicles by fuel type</w:t>
            </w:r>
            <w:r>
              <w:rPr>
                <w:rFonts w:ascii="Consolas" w:eastAsia="Consolas" w:hAnsi="Consolas" w:cs="Consolas"/>
                <w:color w:val="FFFFFF"/>
                <w:sz w:val="19"/>
              </w:rPr>
              <w:br/>
              <w:t># hint: use .value_counts()</w:t>
            </w:r>
            <w:r>
              <w:rPr>
                <w:rFonts w:ascii="Consolas" w:eastAsia="Consolas" w:hAnsi="Consolas" w:cs="Consolas"/>
                <w:color w:val="FFFFFF"/>
                <w:sz w:val="19"/>
              </w:rPr>
              <w:br/>
              <w:t>plt.figure(figsize = (12,6))</w:t>
            </w:r>
            <w:r>
              <w:rPr>
                <w:rFonts w:ascii="Consolas" w:eastAsia="Consolas" w:hAnsi="Consolas" w:cs="Consolas"/>
                <w:color w:val="FFFFFF"/>
                <w:sz w:val="19"/>
              </w:rPr>
              <w:br/>
            </w:r>
            <w:r>
              <w:rPr>
                <w:rFonts w:ascii="Consolas" w:eastAsia="Consolas" w:hAnsi="Consolas" w:cs="Consolas"/>
                <w:color w:val="FFFFFF"/>
                <w:sz w:val="19"/>
              </w:rPr>
              <w:br/>
              <w:t>census_region.plot(kind = 'bar', color = sns.color_palette('viridis', len(census_region)), edgecolor = 'black')</w:t>
            </w:r>
            <w:r>
              <w:rPr>
                <w:rFonts w:ascii="Consolas" w:eastAsia="Consolas" w:hAnsi="Consolas" w:cs="Consolas"/>
                <w:color w:val="FFFFFF"/>
                <w:sz w:val="19"/>
              </w:rPr>
              <w:br/>
            </w:r>
            <w:r>
              <w:rPr>
                <w:rFonts w:ascii="Consolas" w:eastAsia="Consolas" w:hAnsi="Consolas" w:cs="Consolas"/>
                <w:color w:val="FFFFFF"/>
                <w:sz w:val="19"/>
              </w:rPr>
              <w:br/>
              <w:t>## Step 2: create the bar plot</w:t>
            </w:r>
            <w:r>
              <w:rPr>
                <w:rFonts w:ascii="Consolas" w:eastAsia="Consolas" w:hAnsi="Consolas" w:cs="Consolas"/>
                <w:color w:val="FFFFFF"/>
                <w:sz w:val="19"/>
              </w:rPr>
              <w:br/>
              <w:t>plt.title('Number of Households by Census Region')</w:t>
            </w:r>
            <w:r>
              <w:rPr>
                <w:rFonts w:ascii="Consolas" w:eastAsia="Consolas" w:hAnsi="Consolas" w:cs="Consolas"/>
                <w:color w:val="FFFFFF"/>
                <w:sz w:val="19"/>
              </w:rPr>
              <w:br/>
              <w:t>plt.xlabel('Census Region')</w:t>
            </w:r>
            <w:r>
              <w:rPr>
                <w:rFonts w:ascii="Consolas" w:eastAsia="Consolas" w:hAnsi="Consolas" w:cs="Consolas"/>
                <w:color w:val="FFFFFF"/>
                <w:sz w:val="19"/>
              </w:rPr>
              <w:br/>
              <w:t>plt.ylabel('Count')</w:t>
            </w:r>
            <w:r>
              <w:rPr>
                <w:rFonts w:ascii="Consolas" w:eastAsia="Consolas" w:hAnsi="Consolas" w:cs="Consolas"/>
                <w:color w:val="FFFFFF"/>
                <w:sz w:val="19"/>
              </w:rPr>
              <w:br/>
            </w:r>
            <w:r>
              <w:rPr>
                <w:rFonts w:ascii="Consolas" w:eastAsia="Consolas" w:hAnsi="Consolas" w:cs="Consolas"/>
                <w:color w:val="FFFFFF"/>
                <w:sz w:val="19"/>
              </w:rPr>
              <w:br/>
              <w:t>## Step 3: add labels and customization</w:t>
            </w:r>
            <w:r>
              <w:rPr>
                <w:rFonts w:ascii="Consolas" w:eastAsia="Consolas" w:hAnsi="Consolas" w:cs="Consolas"/>
                <w:color w:val="FFFFFF"/>
                <w:sz w:val="19"/>
              </w:rPr>
              <w:br/>
            </w:r>
            <w:r>
              <w:rPr>
                <w:rFonts w:ascii="Consolas" w:eastAsia="Consolas" w:hAnsi="Consolas" w:cs="Consolas"/>
                <w:color w:val="FFFFFF"/>
                <w:sz w:val="19"/>
              </w:rPr>
              <w:br/>
            </w:r>
            <w:r>
              <w:rPr>
                <w:rFonts w:ascii="Consolas" w:eastAsia="Consolas" w:hAnsi="Consolas" w:cs="Consolas"/>
                <w:color w:val="FFFFFF"/>
                <w:sz w:val="19"/>
              </w:rPr>
              <w:br/>
              <w:t>## Step 4: show the plot</w:t>
            </w:r>
            <w:r>
              <w:rPr>
                <w:rFonts w:ascii="Consolas" w:eastAsia="Consolas" w:hAnsi="Consolas" w:cs="Consolas"/>
                <w:color w:val="FFFFFF"/>
                <w:sz w:val="19"/>
              </w:rPr>
              <w:br/>
              <w:t>plt.show()</w:t>
            </w:r>
          </w:p>
        </w:tc>
        <w:tc>
          <w:tcPr>
            <w:tcW w:w="5903" w:type="dxa"/>
            <w:shd w:val="clear" w:color="auto" w:fill="1E1E1E"/>
            <w:tcMar>
              <w:top w:w="85" w:type="dxa"/>
              <w:left w:w="110" w:type="dxa"/>
              <w:bottom w:w="85" w:type="dxa"/>
              <w:right w:w="110" w:type="dxa"/>
            </w:tcMar>
          </w:tcPr>
          <w:p w14:paraId="7A89A674" w14:textId="77777777" w:rsidR="00C27B77" w:rsidRDefault="00000000">
            <w:pPr>
              <w:spacing w:after="0" w:line="283" w:lineRule="auto"/>
            </w:pPr>
            <w:r>
              <w:rPr>
                <w:rFonts w:ascii="Arial" w:eastAsia="Arial" w:hAnsi="Arial" w:cs="Arial"/>
                <w:color w:val="FFFFFF"/>
              </w:rPr>
              <w:t>Counts how many records fall into each census region, prints those counts, and then creates a bar chart. The comments mention fuel type, but the actual code is plotting census_region.</w:t>
            </w:r>
          </w:p>
        </w:tc>
      </w:tr>
      <w:tr w:rsidR="00C27B77" w14:paraId="412C0CB4" w14:textId="77777777">
        <w:trPr>
          <w:cantSplit/>
          <w:jc w:val="center"/>
        </w:trPr>
        <w:tc>
          <w:tcPr>
            <w:tcW w:w="8784" w:type="dxa"/>
            <w:shd w:val="clear" w:color="auto" w:fill="1E1E1E"/>
            <w:tcMar>
              <w:top w:w="85" w:type="dxa"/>
              <w:left w:w="110" w:type="dxa"/>
              <w:bottom w:w="85" w:type="dxa"/>
              <w:right w:w="110" w:type="dxa"/>
            </w:tcMar>
          </w:tcPr>
          <w:p w14:paraId="2881A402" w14:textId="77777777" w:rsidR="00C27B77" w:rsidRDefault="00000000">
            <w:pPr>
              <w:spacing w:after="0" w:line="259" w:lineRule="auto"/>
            </w:pPr>
            <w:r>
              <w:rPr>
                <w:rFonts w:ascii="Consolas" w:eastAsia="Consolas" w:hAnsi="Consolas" w:cs="Consolas"/>
                <w:color w:val="FFFFFF"/>
                <w:sz w:val="19"/>
              </w:rPr>
              <w:lastRenderedPageBreak/>
              <w:br/>
              <w:t>vehicles_urban = nhts_data[nhts_data['household_location'] == 'Urban']['vehicles_per_household']</w:t>
            </w:r>
            <w:r>
              <w:rPr>
                <w:rFonts w:ascii="Consolas" w:eastAsia="Consolas" w:hAnsi="Consolas" w:cs="Consolas"/>
                <w:color w:val="FFFFFF"/>
                <w:sz w:val="19"/>
              </w:rPr>
              <w:br/>
              <w:t>plt.hist(vehicles_urban, bins = 20, edgecolor = 'black', alpha = 0.5, color='steelblue', label = 'Urban')</w:t>
            </w:r>
            <w:r>
              <w:rPr>
                <w:rFonts w:ascii="Consolas" w:eastAsia="Consolas" w:hAnsi="Consolas" w:cs="Consolas"/>
                <w:color w:val="FFFFFF"/>
                <w:sz w:val="19"/>
              </w:rPr>
              <w:br/>
              <w:t>## Step 3: filter and plot Rural vehicle ages on the same figure</w:t>
            </w:r>
            <w:r>
              <w:rPr>
                <w:rFonts w:ascii="Consolas" w:eastAsia="Consolas" w:hAnsi="Consolas" w:cs="Consolas"/>
                <w:color w:val="FFFFFF"/>
                <w:sz w:val="19"/>
              </w:rPr>
              <w:br/>
              <w:t>vehicles_rural = nhts_data[nhts_data['household_location'] == 'Rural']['vehicles_per_household']</w:t>
            </w:r>
            <w:r>
              <w:rPr>
                <w:rFonts w:ascii="Consolas" w:eastAsia="Consolas" w:hAnsi="Consolas" w:cs="Consolas"/>
                <w:color w:val="FFFFFF"/>
                <w:sz w:val="19"/>
              </w:rPr>
              <w:br/>
              <w:t>plt.hist(vehicles_rural, bins = 20, edgecolor = 'black', alpha = 0.5, color='coral', label = 'Rural')</w:t>
            </w:r>
            <w:r>
              <w:rPr>
                <w:rFonts w:ascii="Consolas" w:eastAsia="Consolas" w:hAnsi="Consolas" w:cs="Consolas"/>
                <w:color w:val="FFFFFF"/>
                <w:sz w:val="19"/>
              </w:rPr>
              <w:br/>
            </w:r>
            <w:r>
              <w:rPr>
                <w:rFonts w:ascii="Consolas" w:eastAsia="Consolas" w:hAnsi="Consolas" w:cs="Consolas"/>
                <w:color w:val="FFFFFF"/>
                <w:sz w:val="19"/>
              </w:rPr>
              <w:br/>
              <w:t>## Step 4: add labels, title, and legend</w:t>
            </w:r>
            <w:r>
              <w:rPr>
                <w:rFonts w:ascii="Consolas" w:eastAsia="Consolas" w:hAnsi="Consolas" w:cs="Consolas"/>
                <w:color w:val="FFFFFF"/>
                <w:sz w:val="19"/>
              </w:rPr>
              <w:br/>
              <w:t>plt.title('Distribution of Vehicles per Household', fontsize=16)</w:t>
            </w:r>
            <w:r>
              <w:rPr>
                <w:rFonts w:ascii="Consolas" w:eastAsia="Consolas" w:hAnsi="Consolas" w:cs="Consolas"/>
                <w:color w:val="FFFFFF"/>
                <w:sz w:val="19"/>
              </w:rPr>
              <w:br/>
              <w:t>plt.xlabel('Number of Vehicles', fontsize = 12)</w:t>
            </w:r>
            <w:r>
              <w:rPr>
                <w:rFonts w:ascii="Consolas" w:eastAsia="Consolas" w:hAnsi="Consolas" w:cs="Consolas"/>
                <w:color w:val="FFFFFF"/>
                <w:sz w:val="19"/>
              </w:rPr>
              <w:br/>
              <w:t>plt.ylabel('Frequency', fontsize =12)</w:t>
            </w:r>
            <w:r>
              <w:rPr>
                <w:rFonts w:ascii="Consolas" w:eastAsia="Consolas" w:hAnsi="Consolas" w:cs="Consolas"/>
                <w:color w:val="FFFFFF"/>
                <w:sz w:val="19"/>
              </w:rPr>
              <w:br/>
              <w:t>plt.legend()</w:t>
            </w:r>
            <w:r>
              <w:rPr>
                <w:rFonts w:ascii="Consolas" w:eastAsia="Consolas" w:hAnsi="Consolas" w:cs="Consolas"/>
                <w:color w:val="FFFFFF"/>
                <w:sz w:val="19"/>
              </w:rPr>
              <w:br/>
              <w:t>plt.show()</w:t>
            </w:r>
          </w:p>
        </w:tc>
        <w:tc>
          <w:tcPr>
            <w:tcW w:w="5903" w:type="dxa"/>
            <w:shd w:val="clear" w:color="auto" w:fill="1E1E1E"/>
            <w:tcMar>
              <w:top w:w="85" w:type="dxa"/>
              <w:left w:w="110" w:type="dxa"/>
              <w:bottom w:w="85" w:type="dxa"/>
              <w:right w:w="110" w:type="dxa"/>
            </w:tcMar>
          </w:tcPr>
          <w:p w14:paraId="107DB240" w14:textId="77777777" w:rsidR="00C27B77" w:rsidRDefault="00000000">
            <w:pPr>
              <w:spacing w:after="0" w:line="283" w:lineRule="auto"/>
            </w:pPr>
            <w:r>
              <w:rPr>
                <w:rFonts w:ascii="Arial" w:eastAsia="Arial" w:hAnsi="Arial" w:cs="Arial"/>
                <w:color w:val="FFFFFF"/>
              </w:rPr>
              <w:t>Filters the dataset into Urban and Rural groups using household_location, then overlays two histograms of vehicles_per_household on the same figure. It finishes by adding a title, axis labels, a legend, and displaying the plot.</w:t>
            </w:r>
          </w:p>
        </w:tc>
      </w:tr>
      <w:tr w:rsidR="00C27B77" w14:paraId="7FEC941D" w14:textId="77777777">
        <w:trPr>
          <w:cantSplit/>
          <w:jc w:val="center"/>
        </w:trPr>
        <w:tc>
          <w:tcPr>
            <w:tcW w:w="8784" w:type="dxa"/>
            <w:shd w:val="clear" w:color="auto" w:fill="1E1E1E"/>
            <w:tcMar>
              <w:top w:w="85" w:type="dxa"/>
              <w:left w:w="110" w:type="dxa"/>
              <w:bottom w:w="85" w:type="dxa"/>
              <w:right w:w="110" w:type="dxa"/>
            </w:tcMar>
          </w:tcPr>
          <w:p w14:paraId="51F02BDB" w14:textId="77777777" w:rsidR="00C27B77" w:rsidRDefault="00000000">
            <w:pPr>
              <w:spacing w:after="0" w:line="259" w:lineRule="auto"/>
            </w:pPr>
            <w:r>
              <w:rPr>
                <w:rFonts w:ascii="Consolas" w:eastAsia="Consolas" w:hAnsi="Consolas" w:cs="Consolas"/>
                <w:color w:val="FFFFFF"/>
                <w:sz w:val="19"/>
              </w:rPr>
              <w:t>plt.figure(figsize = (14,6))</w:t>
            </w:r>
            <w:r>
              <w:rPr>
                <w:rFonts w:ascii="Consolas" w:eastAsia="Consolas" w:hAnsi="Consolas" w:cs="Consolas"/>
                <w:color w:val="FFFFFF"/>
                <w:sz w:val="19"/>
              </w:rPr>
              <w:br/>
            </w:r>
            <w:r>
              <w:rPr>
                <w:rFonts w:ascii="Consolas" w:eastAsia="Consolas" w:hAnsi="Consolas" w:cs="Consolas"/>
                <w:color w:val="FFFFFF"/>
                <w:sz w:val="19"/>
              </w:rPr>
              <w:br/>
            </w:r>
            <w:r>
              <w:rPr>
                <w:rFonts w:ascii="Consolas" w:eastAsia="Consolas" w:hAnsi="Consolas" w:cs="Consolas"/>
                <w:color w:val="FFFFFF"/>
                <w:sz w:val="19"/>
              </w:rPr>
              <w:br/>
              <w:t>## Step 2: call the type of plot and tell the function what variables you want to plot</w:t>
            </w:r>
            <w:r>
              <w:rPr>
                <w:rFonts w:ascii="Consolas" w:eastAsia="Consolas" w:hAnsi="Consolas" w:cs="Consolas"/>
                <w:color w:val="FFFFFF"/>
                <w:sz w:val="19"/>
              </w:rPr>
              <w:br/>
              <w:t>boxplot = nhts_data.boxplot(column = 'vehicle_age', by = 'urban')</w:t>
            </w:r>
            <w:r>
              <w:rPr>
                <w:rFonts w:ascii="Consolas" w:eastAsia="Consolas" w:hAnsi="Consolas" w:cs="Consolas"/>
                <w:color w:val="FFFFFF"/>
                <w:sz w:val="19"/>
              </w:rPr>
              <w:br/>
            </w:r>
            <w:r>
              <w:rPr>
                <w:rFonts w:ascii="Consolas" w:eastAsia="Consolas" w:hAnsi="Consolas" w:cs="Consolas"/>
                <w:color w:val="FFFFFF"/>
                <w:sz w:val="19"/>
              </w:rPr>
              <w:br/>
              <w:t>## Step 3: add customization to the plot</w:t>
            </w:r>
            <w:r>
              <w:rPr>
                <w:rFonts w:ascii="Consolas" w:eastAsia="Consolas" w:hAnsi="Consolas" w:cs="Consolas"/>
                <w:color w:val="FFFFFF"/>
                <w:sz w:val="19"/>
              </w:rPr>
              <w:br/>
            </w:r>
            <w:r>
              <w:rPr>
                <w:rFonts w:ascii="Consolas" w:eastAsia="Consolas" w:hAnsi="Consolas" w:cs="Consolas"/>
                <w:color w:val="FFFFFF"/>
                <w:sz w:val="19"/>
              </w:rPr>
              <w:br/>
              <w:t>### this line rotates your labels on the x-axis by 90 so they are easy to read</w:t>
            </w:r>
            <w:r>
              <w:rPr>
                <w:rFonts w:ascii="Consolas" w:eastAsia="Consolas" w:hAnsi="Consolas" w:cs="Consolas"/>
                <w:color w:val="FFFFFF"/>
                <w:sz w:val="19"/>
              </w:rPr>
              <w:br/>
              <w:t>plt.xticks(rotation = 90)</w:t>
            </w:r>
            <w:r>
              <w:rPr>
                <w:rFonts w:ascii="Consolas" w:eastAsia="Consolas" w:hAnsi="Consolas" w:cs="Consolas"/>
                <w:color w:val="FFFFFF"/>
                <w:sz w:val="19"/>
              </w:rPr>
              <w:br/>
            </w:r>
            <w:r>
              <w:rPr>
                <w:rFonts w:ascii="Consolas" w:eastAsia="Consolas" w:hAnsi="Consolas" w:cs="Consolas"/>
                <w:color w:val="FFFFFF"/>
                <w:sz w:val="19"/>
              </w:rPr>
              <w:br/>
              <w:t>### the next two lines create your axis labels</w:t>
            </w:r>
            <w:r>
              <w:rPr>
                <w:rFonts w:ascii="Consolas" w:eastAsia="Consolas" w:hAnsi="Consolas" w:cs="Consolas"/>
                <w:color w:val="FFFFFF"/>
                <w:sz w:val="19"/>
              </w:rPr>
              <w:br/>
              <w:t>plt.xlabel('Urban Vehicles', fontsize = 12)</w:t>
            </w:r>
            <w:r>
              <w:rPr>
                <w:rFonts w:ascii="Consolas" w:eastAsia="Consolas" w:hAnsi="Consolas" w:cs="Consolas"/>
                <w:color w:val="FFFFFF"/>
                <w:sz w:val="19"/>
              </w:rPr>
              <w:br/>
              <w:t>plt.ylabel('Vehicle age (years)', fontsize = 12)</w:t>
            </w:r>
            <w:r>
              <w:rPr>
                <w:rFonts w:ascii="Consolas" w:eastAsia="Consolas" w:hAnsi="Consolas" w:cs="Consolas"/>
                <w:color w:val="FFFFFF"/>
                <w:sz w:val="19"/>
              </w:rPr>
              <w:br/>
              <w:t>### this line gives your plot a title</w:t>
            </w:r>
            <w:r>
              <w:rPr>
                <w:rFonts w:ascii="Consolas" w:eastAsia="Consolas" w:hAnsi="Consolas" w:cs="Consolas"/>
                <w:color w:val="FFFFFF"/>
                <w:sz w:val="19"/>
              </w:rPr>
              <w:br/>
              <w:t>plt.title('Boxplot of Vehicle Age by Urban Area', fontsize = 14)</w:t>
            </w:r>
            <w:r>
              <w:rPr>
                <w:rFonts w:ascii="Consolas" w:eastAsia="Consolas" w:hAnsi="Consolas" w:cs="Consolas"/>
                <w:color w:val="FFFFFF"/>
                <w:sz w:val="19"/>
              </w:rPr>
              <w:br/>
            </w:r>
            <w:r>
              <w:rPr>
                <w:rFonts w:ascii="Consolas" w:eastAsia="Consolas" w:hAnsi="Consolas" w:cs="Consolas"/>
                <w:color w:val="FFFFFF"/>
                <w:sz w:val="19"/>
              </w:rPr>
              <w:br/>
              <w:t>## Step 4: tell python to show the plot</w:t>
            </w:r>
            <w:r>
              <w:rPr>
                <w:rFonts w:ascii="Consolas" w:eastAsia="Consolas" w:hAnsi="Consolas" w:cs="Consolas"/>
                <w:color w:val="FFFFFF"/>
                <w:sz w:val="19"/>
              </w:rPr>
              <w:br/>
            </w:r>
            <w:r>
              <w:rPr>
                <w:rFonts w:ascii="Consolas" w:eastAsia="Consolas" w:hAnsi="Consolas" w:cs="Consolas"/>
                <w:color w:val="FFFFFF"/>
                <w:sz w:val="19"/>
              </w:rPr>
              <w:br/>
              <w:t>plt.show()</w:t>
            </w:r>
          </w:p>
        </w:tc>
        <w:tc>
          <w:tcPr>
            <w:tcW w:w="5903" w:type="dxa"/>
            <w:shd w:val="clear" w:color="auto" w:fill="1E1E1E"/>
            <w:tcMar>
              <w:top w:w="85" w:type="dxa"/>
              <w:left w:w="110" w:type="dxa"/>
              <w:bottom w:w="85" w:type="dxa"/>
              <w:right w:w="110" w:type="dxa"/>
            </w:tcMar>
          </w:tcPr>
          <w:p w14:paraId="05CF61EE" w14:textId="77777777" w:rsidR="00C27B77" w:rsidRDefault="00000000">
            <w:pPr>
              <w:spacing w:after="0" w:line="283" w:lineRule="auto"/>
            </w:pPr>
            <w:r>
              <w:rPr>
                <w:rFonts w:ascii="Arial" w:eastAsia="Arial" w:hAnsi="Arial" w:cs="Arial"/>
                <w:color w:val="FFFFFF"/>
              </w:rPr>
              <w:t>Creates a box plot of vehicle_age grouped by the urban field, then formats the x-axis labels and titles. This helps compare the distribution of vehicle age across categories.</w:t>
            </w:r>
          </w:p>
        </w:tc>
      </w:tr>
      <w:tr w:rsidR="00C27B77" w14:paraId="768A1FB4" w14:textId="77777777">
        <w:trPr>
          <w:cantSplit/>
          <w:jc w:val="center"/>
        </w:trPr>
        <w:tc>
          <w:tcPr>
            <w:tcW w:w="8784" w:type="dxa"/>
            <w:shd w:val="clear" w:color="auto" w:fill="1E1E1E"/>
            <w:tcMar>
              <w:top w:w="85" w:type="dxa"/>
              <w:left w:w="110" w:type="dxa"/>
              <w:bottom w:w="85" w:type="dxa"/>
              <w:right w:w="110" w:type="dxa"/>
            </w:tcMar>
          </w:tcPr>
          <w:p w14:paraId="31FB26A1" w14:textId="77777777" w:rsidR="00C27B77" w:rsidRDefault="00000000">
            <w:pPr>
              <w:spacing w:after="0" w:line="259" w:lineRule="auto"/>
            </w:pPr>
            <w:r>
              <w:rPr>
                <w:rFonts w:ascii="Consolas" w:eastAsia="Consolas" w:hAnsi="Consolas" w:cs="Consolas"/>
                <w:color w:val="FFFFFF"/>
                <w:sz w:val="19"/>
              </w:rPr>
              <w:lastRenderedPageBreak/>
              <w:t xml:space="preserve"># Step 1: tell python that you want to plot and assign a size </w:t>
            </w:r>
            <w:r>
              <w:rPr>
                <w:rFonts w:ascii="Consolas" w:eastAsia="Consolas" w:hAnsi="Consolas" w:cs="Consolas"/>
                <w:color w:val="FFFFFF"/>
                <w:sz w:val="19"/>
              </w:rPr>
              <w:br/>
              <w:t>plt.figure(figsize=(12,5))</w:t>
            </w:r>
            <w:r>
              <w:rPr>
                <w:rFonts w:ascii="Consolas" w:eastAsia="Consolas" w:hAnsi="Consolas" w:cs="Consolas"/>
                <w:color w:val="FFFFFF"/>
                <w:sz w:val="19"/>
              </w:rPr>
              <w:br/>
            </w:r>
            <w:r>
              <w:rPr>
                <w:rFonts w:ascii="Consolas" w:eastAsia="Consolas" w:hAnsi="Consolas" w:cs="Consolas"/>
                <w:color w:val="FFFFFF"/>
                <w:sz w:val="19"/>
              </w:rPr>
              <w:br/>
              <w:t># Step 2: use sns.lineplot to create a time series plot of Time (x-axis) and follower_acc(m/s^2) (y-axis)</w:t>
            </w:r>
            <w:r>
              <w:rPr>
                <w:rFonts w:ascii="Consolas" w:eastAsia="Consolas" w:hAnsi="Consolas" w:cs="Consolas"/>
                <w:color w:val="FFFFFF"/>
                <w:sz w:val="19"/>
              </w:rPr>
              <w:br/>
              <w:t>sns.lineplot(x = ngsim_data['Time'], y = ngsim_data['leader_speed(m/s)'])</w:t>
            </w:r>
            <w:r>
              <w:rPr>
                <w:rFonts w:ascii="Consolas" w:eastAsia="Consolas" w:hAnsi="Consolas" w:cs="Consolas"/>
                <w:color w:val="FFFFFF"/>
                <w:sz w:val="19"/>
              </w:rPr>
              <w:br/>
            </w:r>
            <w:r>
              <w:rPr>
                <w:rFonts w:ascii="Consolas" w:eastAsia="Consolas" w:hAnsi="Consolas" w:cs="Consolas"/>
                <w:color w:val="FFFFFF"/>
                <w:sz w:val="19"/>
              </w:rPr>
              <w:br/>
              <w:t># Step 3: add customizations</w:t>
            </w:r>
            <w:r>
              <w:rPr>
                <w:rFonts w:ascii="Consolas" w:eastAsia="Consolas" w:hAnsi="Consolas" w:cs="Consolas"/>
                <w:color w:val="FFFFFF"/>
                <w:sz w:val="19"/>
              </w:rPr>
              <w:br/>
              <w:t>plt.xlabel('Time (seconds)', fontsize = 12)</w:t>
            </w:r>
            <w:r>
              <w:rPr>
                <w:rFonts w:ascii="Consolas" w:eastAsia="Consolas" w:hAnsi="Consolas" w:cs="Consolas"/>
                <w:color w:val="FFFFFF"/>
                <w:sz w:val="19"/>
              </w:rPr>
              <w:br/>
              <w:t>plt.ylabel('Speed (m/s)', fontsize = 12)</w:t>
            </w:r>
            <w:r>
              <w:rPr>
                <w:rFonts w:ascii="Consolas" w:eastAsia="Consolas" w:hAnsi="Consolas" w:cs="Consolas"/>
                <w:color w:val="FFFFFF"/>
                <w:sz w:val="19"/>
              </w:rPr>
              <w:br/>
              <w:t>plt.title('Leader Speed vs. Time', fontsize = 14)</w:t>
            </w:r>
            <w:r>
              <w:rPr>
                <w:rFonts w:ascii="Consolas" w:eastAsia="Consolas" w:hAnsi="Consolas" w:cs="Consolas"/>
                <w:color w:val="FFFFFF"/>
                <w:sz w:val="19"/>
              </w:rPr>
              <w:br/>
            </w:r>
            <w:r>
              <w:rPr>
                <w:rFonts w:ascii="Consolas" w:eastAsia="Consolas" w:hAnsi="Consolas" w:cs="Consolas"/>
                <w:color w:val="FFFFFF"/>
                <w:sz w:val="19"/>
              </w:rPr>
              <w:br/>
              <w:t>plt.show()</w:t>
            </w:r>
          </w:p>
        </w:tc>
        <w:tc>
          <w:tcPr>
            <w:tcW w:w="5903" w:type="dxa"/>
            <w:shd w:val="clear" w:color="auto" w:fill="1E1E1E"/>
            <w:tcMar>
              <w:top w:w="85" w:type="dxa"/>
              <w:left w:w="110" w:type="dxa"/>
              <w:bottom w:w="85" w:type="dxa"/>
              <w:right w:w="110" w:type="dxa"/>
            </w:tcMar>
          </w:tcPr>
          <w:p w14:paraId="0B05BF57" w14:textId="77777777" w:rsidR="00C27B77" w:rsidRDefault="00000000">
            <w:pPr>
              <w:spacing w:after="0" w:line="283" w:lineRule="auto"/>
            </w:pPr>
            <w:r>
              <w:rPr>
                <w:rFonts w:ascii="Arial" w:eastAsia="Arial" w:hAnsi="Arial" w:cs="Arial"/>
                <w:color w:val="FFFFFF"/>
              </w:rPr>
              <w:t>Builds a seaborn line plot of leader speed versus time from the NGSIM dataset. The labels and title are then added so the time-series plot is readable.</w:t>
            </w:r>
          </w:p>
        </w:tc>
      </w:tr>
    </w:tbl>
    <w:p w14:paraId="2BEF37F3" w14:textId="77777777" w:rsidR="00C27B77" w:rsidRDefault="00000000">
      <w:r>
        <w:br w:type="page"/>
      </w: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4A0" w:firstRow="1" w:lastRow="0" w:firstColumn="1" w:lastColumn="0" w:noHBand="0" w:noVBand="1"/>
      </w:tblPr>
      <w:tblGrid>
        <w:gridCol w:w="8784"/>
        <w:gridCol w:w="5903"/>
      </w:tblGrid>
      <w:tr w:rsidR="00C27B77" w14:paraId="4C4327E3" w14:textId="77777777">
        <w:trPr>
          <w:tblHeader/>
          <w:jc w:val="center"/>
        </w:trPr>
        <w:tc>
          <w:tcPr>
            <w:tcW w:w="8784" w:type="dxa"/>
            <w:shd w:val="clear" w:color="auto" w:fill="1E1E1E"/>
            <w:tcMar>
              <w:top w:w="60" w:type="dxa"/>
              <w:left w:w="110" w:type="dxa"/>
              <w:bottom w:w="60" w:type="dxa"/>
              <w:right w:w="110" w:type="dxa"/>
            </w:tcMar>
            <w:vAlign w:val="center"/>
          </w:tcPr>
          <w:p w14:paraId="13422CFD" w14:textId="77777777" w:rsidR="00C27B77" w:rsidRDefault="00000000">
            <w:pPr>
              <w:spacing w:after="0" w:line="240" w:lineRule="auto"/>
            </w:pPr>
            <w:r>
              <w:rPr>
                <w:rFonts w:ascii="Arial" w:eastAsia="Arial" w:hAnsi="Arial" w:cs="Arial"/>
                <w:b/>
                <w:color w:val="FFFFFF"/>
                <w:sz w:val="25"/>
              </w:rPr>
              <w:lastRenderedPageBreak/>
              <w:t>Python Code</w:t>
            </w:r>
          </w:p>
        </w:tc>
        <w:tc>
          <w:tcPr>
            <w:tcW w:w="5903" w:type="dxa"/>
            <w:shd w:val="clear" w:color="auto" w:fill="1E1E1E"/>
            <w:tcMar>
              <w:top w:w="60" w:type="dxa"/>
              <w:left w:w="110" w:type="dxa"/>
              <w:bottom w:w="60" w:type="dxa"/>
              <w:right w:w="110" w:type="dxa"/>
            </w:tcMar>
            <w:vAlign w:val="center"/>
          </w:tcPr>
          <w:p w14:paraId="6CC492DD" w14:textId="77777777" w:rsidR="00C27B77" w:rsidRDefault="00000000">
            <w:pPr>
              <w:spacing w:after="0" w:line="240" w:lineRule="auto"/>
            </w:pPr>
            <w:r>
              <w:rPr>
                <w:rFonts w:ascii="Arial" w:eastAsia="Arial" w:hAnsi="Arial" w:cs="Arial"/>
                <w:b/>
                <w:color w:val="FFFFFF"/>
                <w:sz w:val="25"/>
              </w:rPr>
              <w:t>Annotations</w:t>
            </w:r>
          </w:p>
        </w:tc>
      </w:tr>
      <w:tr w:rsidR="00C27B77" w14:paraId="5A09964F" w14:textId="77777777">
        <w:trPr>
          <w:cantSplit/>
          <w:jc w:val="center"/>
        </w:trPr>
        <w:tc>
          <w:tcPr>
            <w:tcW w:w="8784" w:type="dxa"/>
            <w:shd w:val="clear" w:color="auto" w:fill="1E1E1E"/>
            <w:tcMar>
              <w:top w:w="85" w:type="dxa"/>
              <w:left w:w="110" w:type="dxa"/>
              <w:bottom w:w="85" w:type="dxa"/>
              <w:right w:w="110" w:type="dxa"/>
            </w:tcMar>
          </w:tcPr>
          <w:p w14:paraId="475E1631" w14:textId="77777777" w:rsidR="00C27B77" w:rsidRDefault="00000000">
            <w:pPr>
              <w:spacing w:after="0" w:line="259" w:lineRule="auto"/>
            </w:pPr>
            <w:r>
              <w:rPr>
                <w:rFonts w:ascii="Consolas" w:eastAsia="Consolas" w:hAnsi="Consolas" w:cs="Consolas"/>
                <w:color w:val="FFFFFF"/>
                <w:sz w:val="19"/>
              </w:rPr>
              <w:t>### Plotting Acceleration vs Time</w:t>
            </w:r>
            <w:r>
              <w:rPr>
                <w:rFonts w:ascii="Consolas" w:eastAsia="Consolas" w:hAnsi="Consolas" w:cs="Consolas"/>
                <w:color w:val="FFFFFF"/>
                <w:sz w:val="19"/>
              </w:rPr>
              <w:br/>
            </w:r>
            <w:r>
              <w:rPr>
                <w:rFonts w:ascii="Consolas" w:eastAsia="Consolas" w:hAnsi="Consolas" w:cs="Consolas"/>
                <w:color w:val="FFFFFF"/>
                <w:sz w:val="19"/>
              </w:rPr>
              <w:br/>
              <w:t xml:space="preserve"># We are interested in analyzing the acceleration profile of the follower vehicles (follower_acc(m/s^2)) as function of time. Follow the steps we have learned from previous lab to do so. </w:t>
            </w:r>
            <w:r>
              <w:rPr>
                <w:rFonts w:ascii="Consolas" w:eastAsia="Consolas" w:hAnsi="Consolas" w:cs="Consolas"/>
                <w:color w:val="FFFFFF"/>
                <w:sz w:val="19"/>
              </w:rPr>
              <w:br/>
              <w:t xml:space="preserve"># hint we need to use the sns.lineplot </w:t>
            </w:r>
            <w:r>
              <w:rPr>
                <w:rFonts w:ascii="Consolas" w:eastAsia="Consolas" w:hAnsi="Consolas" w:cs="Consolas"/>
                <w:color w:val="FFFFFF"/>
                <w:sz w:val="19"/>
              </w:rPr>
              <w:br/>
            </w:r>
            <w:r>
              <w:rPr>
                <w:rFonts w:ascii="Consolas" w:eastAsia="Consolas" w:hAnsi="Consolas" w:cs="Consolas"/>
                <w:color w:val="FFFFFF"/>
                <w:sz w:val="19"/>
              </w:rPr>
              <w:br/>
              <w:t xml:space="preserve"># Step 1: tell python that you want to plot and assign a size </w:t>
            </w:r>
            <w:r>
              <w:rPr>
                <w:rFonts w:ascii="Consolas" w:eastAsia="Consolas" w:hAnsi="Consolas" w:cs="Consolas"/>
                <w:color w:val="FFFFFF"/>
                <w:sz w:val="19"/>
              </w:rPr>
              <w:br/>
              <w:t>plt.figure(figsize=(12,5))</w:t>
            </w:r>
            <w:r>
              <w:rPr>
                <w:rFonts w:ascii="Consolas" w:eastAsia="Consolas" w:hAnsi="Consolas" w:cs="Consolas"/>
                <w:color w:val="FFFFFF"/>
                <w:sz w:val="19"/>
              </w:rPr>
              <w:br/>
            </w:r>
            <w:r>
              <w:rPr>
                <w:rFonts w:ascii="Consolas" w:eastAsia="Consolas" w:hAnsi="Consolas" w:cs="Consolas"/>
                <w:color w:val="FFFFFF"/>
                <w:sz w:val="19"/>
              </w:rPr>
              <w:br/>
              <w:t># Step 2: use sns.lineplot to create a time series plot of Time (x-axis) and follower_acc(m/s^2) (y-axis)</w:t>
            </w:r>
            <w:r>
              <w:rPr>
                <w:rFonts w:ascii="Consolas" w:eastAsia="Consolas" w:hAnsi="Consolas" w:cs="Consolas"/>
                <w:color w:val="FFFFFF"/>
                <w:sz w:val="19"/>
              </w:rPr>
              <w:br/>
              <w:t>sns.lineplot(x = ngsim_data['Time'], y = ngsim_data['follower_speed(m/s)'])</w:t>
            </w:r>
            <w:r>
              <w:rPr>
                <w:rFonts w:ascii="Consolas" w:eastAsia="Consolas" w:hAnsi="Consolas" w:cs="Consolas"/>
                <w:color w:val="FFFFFF"/>
                <w:sz w:val="19"/>
              </w:rPr>
              <w:br/>
            </w:r>
            <w:r>
              <w:rPr>
                <w:rFonts w:ascii="Consolas" w:eastAsia="Consolas" w:hAnsi="Consolas" w:cs="Consolas"/>
                <w:color w:val="FFFFFF"/>
                <w:sz w:val="19"/>
              </w:rPr>
              <w:br/>
              <w:t># Step 3: add customizations</w:t>
            </w:r>
            <w:r>
              <w:rPr>
                <w:rFonts w:ascii="Consolas" w:eastAsia="Consolas" w:hAnsi="Consolas" w:cs="Consolas"/>
                <w:color w:val="FFFFFF"/>
                <w:sz w:val="19"/>
              </w:rPr>
              <w:br/>
              <w:t>plt.xlabel('Time (seconds)', fontsize = 12)</w:t>
            </w:r>
            <w:r>
              <w:rPr>
                <w:rFonts w:ascii="Consolas" w:eastAsia="Consolas" w:hAnsi="Consolas" w:cs="Consolas"/>
                <w:color w:val="FFFFFF"/>
                <w:sz w:val="19"/>
              </w:rPr>
              <w:br/>
              <w:t>plt.ylabel('Speed (m/s)', fontsize = 12)</w:t>
            </w:r>
            <w:r>
              <w:rPr>
                <w:rFonts w:ascii="Consolas" w:eastAsia="Consolas" w:hAnsi="Consolas" w:cs="Consolas"/>
                <w:color w:val="FFFFFF"/>
                <w:sz w:val="19"/>
              </w:rPr>
              <w:br/>
              <w:t>plt.title('Follower Speed vs. Time', fontsize = 14)</w:t>
            </w:r>
            <w:r>
              <w:rPr>
                <w:rFonts w:ascii="Consolas" w:eastAsia="Consolas" w:hAnsi="Consolas" w:cs="Consolas"/>
                <w:color w:val="FFFFFF"/>
                <w:sz w:val="19"/>
              </w:rPr>
              <w:br/>
            </w:r>
            <w:r>
              <w:rPr>
                <w:rFonts w:ascii="Consolas" w:eastAsia="Consolas" w:hAnsi="Consolas" w:cs="Consolas"/>
                <w:color w:val="FFFFFF"/>
                <w:sz w:val="19"/>
              </w:rPr>
              <w:br/>
              <w:t>plt.show()</w:t>
            </w:r>
          </w:p>
        </w:tc>
        <w:tc>
          <w:tcPr>
            <w:tcW w:w="5903" w:type="dxa"/>
            <w:shd w:val="clear" w:color="auto" w:fill="1E1E1E"/>
            <w:tcMar>
              <w:top w:w="85" w:type="dxa"/>
              <w:left w:w="110" w:type="dxa"/>
              <w:bottom w:w="85" w:type="dxa"/>
              <w:right w:w="110" w:type="dxa"/>
            </w:tcMar>
          </w:tcPr>
          <w:p w14:paraId="7F8630C3" w14:textId="77777777" w:rsidR="00C27B77" w:rsidRDefault="00000000">
            <w:pPr>
              <w:spacing w:after="0" w:line="283" w:lineRule="auto"/>
            </w:pPr>
            <w:r>
              <w:rPr>
                <w:rFonts w:ascii="Arial" w:eastAsia="Arial" w:hAnsi="Arial" w:cs="Arial"/>
                <w:color w:val="FFFFFF"/>
              </w:rPr>
              <w:t>Creates a second time-series line plot using follower speed against time. The section header says acceleration, but the actual y-variable in the code is follower_speed(m/s).</w:t>
            </w:r>
          </w:p>
        </w:tc>
      </w:tr>
      <w:tr w:rsidR="00C27B77" w14:paraId="323F3804" w14:textId="77777777">
        <w:trPr>
          <w:cantSplit/>
          <w:jc w:val="center"/>
        </w:trPr>
        <w:tc>
          <w:tcPr>
            <w:tcW w:w="8784" w:type="dxa"/>
            <w:shd w:val="clear" w:color="auto" w:fill="1E1E1E"/>
            <w:tcMar>
              <w:top w:w="85" w:type="dxa"/>
              <w:left w:w="110" w:type="dxa"/>
              <w:bottom w:w="85" w:type="dxa"/>
              <w:right w:w="110" w:type="dxa"/>
            </w:tcMar>
          </w:tcPr>
          <w:p w14:paraId="3CD83D13" w14:textId="77777777" w:rsidR="00C27B77" w:rsidRDefault="00000000">
            <w:pPr>
              <w:spacing w:after="0" w:line="259" w:lineRule="auto"/>
            </w:pPr>
            <w:r>
              <w:rPr>
                <w:rFonts w:ascii="Consolas" w:eastAsia="Consolas" w:hAnsi="Consolas" w:cs="Consolas"/>
                <w:color w:val="FFFFFF"/>
                <w:sz w:val="19"/>
              </w:rPr>
              <w:t># Define the IDM acceleration function</w:t>
            </w:r>
            <w:r>
              <w:rPr>
                <w:rFonts w:ascii="Consolas" w:eastAsia="Consolas" w:hAnsi="Consolas" w:cs="Consolas"/>
                <w:color w:val="FFFFFF"/>
                <w:sz w:val="19"/>
              </w:rPr>
              <w:br/>
              <w:t># The function should take the following inputs:</w:t>
            </w:r>
            <w:r>
              <w:rPr>
                <w:rFonts w:ascii="Consolas" w:eastAsia="Consolas" w:hAnsi="Consolas" w:cs="Consolas"/>
                <w:color w:val="FFFFFF"/>
                <w:sz w:val="19"/>
              </w:rPr>
              <w:br/>
              <w:t>#   v      : current speed of the follower vehicle (m/s)</w:t>
            </w:r>
            <w:r>
              <w:rPr>
                <w:rFonts w:ascii="Consolas" w:eastAsia="Consolas" w:hAnsi="Consolas" w:cs="Consolas"/>
                <w:color w:val="FFFFFF"/>
                <w:sz w:val="19"/>
              </w:rPr>
              <w:br/>
              <w:t>#   s      : current gap distance between leader and follower (m)</w:t>
            </w:r>
            <w:r>
              <w:rPr>
                <w:rFonts w:ascii="Consolas" w:eastAsia="Consolas" w:hAnsi="Consolas" w:cs="Consolas"/>
                <w:color w:val="FFFFFF"/>
                <w:sz w:val="19"/>
              </w:rPr>
              <w:br/>
              <w:t>#   delta_v : speed difference = follower speed - leader speed (m/s)</w:t>
            </w:r>
            <w:r>
              <w:rPr>
                <w:rFonts w:ascii="Consolas" w:eastAsia="Consolas" w:hAnsi="Consolas" w:cs="Consolas"/>
                <w:color w:val="FFFFFF"/>
                <w:sz w:val="19"/>
              </w:rPr>
              <w:br/>
              <w:t>#   v0     : desired velocity (m/s)</w:t>
            </w:r>
            <w:r>
              <w:rPr>
                <w:rFonts w:ascii="Consolas" w:eastAsia="Consolas" w:hAnsi="Consolas" w:cs="Consolas"/>
                <w:color w:val="FFFFFF"/>
                <w:sz w:val="19"/>
              </w:rPr>
              <w:br/>
              <w:t>#   s0     : minimum spacing (m)</w:t>
            </w:r>
            <w:r>
              <w:rPr>
                <w:rFonts w:ascii="Consolas" w:eastAsia="Consolas" w:hAnsi="Consolas" w:cs="Consolas"/>
                <w:color w:val="FFFFFF"/>
                <w:sz w:val="19"/>
              </w:rPr>
              <w:br/>
              <w:t>#   T      : desired time headway (s)</w:t>
            </w:r>
            <w:r>
              <w:rPr>
                <w:rFonts w:ascii="Consolas" w:eastAsia="Consolas" w:hAnsi="Consolas" w:cs="Consolas"/>
                <w:color w:val="FFFFFF"/>
                <w:sz w:val="19"/>
              </w:rPr>
              <w:br/>
              <w:t>#   a      : maximum acceleration (m/s^2)</w:t>
            </w:r>
            <w:r>
              <w:rPr>
                <w:rFonts w:ascii="Consolas" w:eastAsia="Consolas" w:hAnsi="Consolas" w:cs="Consolas"/>
                <w:color w:val="FFFFFF"/>
                <w:sz w:val="19"/>
              </w:rPr>
              <w:br/>
              <w:t>#   b      : comfortable deceleration (m/s^2)</w:t>
            </w:r>
            <w:r>
              <w:rPr>
                <w:rFonts w:ascii="Consolas" w:eastAsia="Consolas" w:hAnsi="Consolas" w:cs="Consolas"/>
                <w:color w:val="FFFFFF"/>
                <w:sz w:val="19"/>
              </w:rPr>
              <w:br/>
              <w:t>#   delta  : acceleration exponent</w:t>
            </w:r>
            <w:r>
              <w:rPr>
                <w:rFonts w:ascii="Consolas" w:eastAsia="Consolas" w:hAnsi="Consolas" w:cs="Consolas"/>
                <w:color w:val="FFFFFF"/>
                <w:sz w:val="19"/>
              </w:rPr>
              <w:br/>
            </w:r>
            <w:r>
              <w:rPr>
                <w:rFonts w:ascii="Consolas" w:eastAsia="Consolas" w:hAnsi="Consolas" w:cs="Consolas"/>
                <w:color w:val="FFFFFF"/>
                <w:sz w:val="19"/>
              </w:rPr>
              <w:br/>
              <w:t>def idm_acceleration(v, s, delta_v, v0, s0, T, a, b, delta):</w:t>
            </w:r>
            <w:r>
              <w:rPr>
                <w:rFonts w:ascii="Consolas" w:eastAsia="Consolas" w:hAnsi="Consolas" w:cs="Consolas"/>
                <w:color w:val="FFFFFF"/>
                <w:sz w:val="19"/>
              </w:rPr>
              <w:br/>
              <w:t xml:space="preserve">    # Step 1: Calculate the desired minimum gap s_star</w:t>
            </w:r>
            <w:r>
              <w:rPr>
                <w:rFonts w:ascii="Consolas" w:eastAsia="Consolas" w:hAnsi="Consolas" w:cs="Consolas"/>
                <w:color w:val="FFFFFF"/>
                <w:sz w:val="19"/>
              </w:rPr>
              <w:br/>
              <w:t xml:space="preserve">    s_star = s0 + v * T + (v * delta_v) / (2 * np.sqrt(a * b))</w:t>
            </w:r>
            <w:r>
              <w:rPr>
                <w:rFonts w:ascii="Consolas" w:eastAsia="Consolas" w:hAnsi="Consolas" w:cs="Consolas"/>
                <w:color w:val="FFFFFF"/>
                <w:sz w:val="19"/>
              </w:rPr>
              <w:br/>
              <w:t xml:space="preserve">    </w:t>
            </w:r>
            <w:r>
              <w:rPr>
                <w:rFonts w:ascii="Consolas" w:eastAsia="Consolas" w:hAnsi="Consolas" w:cs="Consolas"/>
                <w:color w:val="FFFFFF"/>
                <w:sz w:val="19"/>
              </w:rPr>
              <w:br/>
              <w:t xml:space="preserve">    # Make sure s_star is not negative</w:t>
            </w:r>
            <w:r>
              <w:rPr>
                <w:rFonts w:ascii="Consolas" w:eastAsia="Consolas" w:hAnsi="Consolas" w:cs="Consolas"/>
                <w:color w:val="FFFFFF"/>
                <w:sz w:val="19"/>
              </w:rPr>
              <w:br/>
              <w:t xml:space="preserve">    s_star = max(s_star, s0)</w:t>
            </w:r>
            <w:r>
              <w:rPr>
                <w:rFonts w:ascii="Consolas" w:eastAsia="Consolas" w:hAnsi="Consolas" w:cs="Consolas"/>
                <w:color w:val="FFFFFF"/>
                <w:sz w:val="19"/>
              </w:rPr>
              <w:br/>
              <w:t xml:space="preserve">    </w:t>
            </w:r>
            <w:r>
              <w:rPr>
                <w:rFonts w:ascii="Consolas" w:eastAsia="Consolas" w:hAnsi="Consolas" w:cs="Consolas"/>
                <w:color w:val="FFFFFF"/>
                <w:sz w:val="19"/>
              </w:rPr>
              <w:br/>
              <w:t xml:space="preserve">    # Step 2: Calculate the acceleration using the IDM equation</w:t>
            </w:r>
            <w:r>
              <w:rPr>
                <w:rFonts w:ascii="Consolas" w:eastAsia="Consolas" w:hAnsi="Consolas" w:cs="Consolas"/>
                <w:color w:val="FFFFFF"/>
                <w:sz w:val="19"/>
              </w:rPr>
              <w:br/>
              <w:t xml:space="preserve">    acceleration = a * (1 - (v / v0)**delta - (s_star / s)**2)</w:t>
            </w:r>
            <w:r>
              <w:rPr>
                <w:rFonts w:ascii="Consolas" w:eastAsia="Consolas" w:hAnsi="Consolas" w:cs="Consolas"/>
                <w:color w:val="FFFFFF"/>
                <w:sz w:val="19"/>
              </w:rPr>
              <w:br/>
              <w:t xml:space="preserve">    </w:t>
            </w:r>
            <w:r>
              <w:rPr>
                <w:rFonts w:ascii="Consolas" w:eastAsia="Consolas" w:hAnsi="Consolas" w:cs="Consolas"/>
                <w:color w:val="FFFFFF"/>
                <w:sz w:val="19"/>
              </w:rPr>
              <w:br/>
              <w:t xml:space="preserve">    return acceleration</w:t>
            </w:r>
          </w:p>
        </w:tc>
        <w:tc>
          <w:tcPr>
            <w:tcW w:w="5903" w:type="dxa"/>
            <w:shd w:val="clear" w:color="auto" w:fill="1E1E1E"/>
            <w:tcMar>
              <w:top w:w="85" w:type="dxa"/>
              <w:left w:w="110" w:type="dxa"/>
              <w:bottom w:w="85" w:type="dxa"/>
              <w:right w:w="110" w:type="dxa"/>
            </w:tcMar>
          </w:tcPr>
          <w:p w14:paraId="4EABDCB7" w14:textId="77777777" w:rsidR="00C27B77" w:rsidRDefault="00000000">
            <w:pPr>
              <w:spacing w:after="0" w:line="283" w:lineRule="auto"/>
            </w:pPr>
            <w:r>
              <w:rPr>
                <w:rFonts w:ascii="Arial" w:eastAsia="Arial" w:hAnsi="Arial" w:cs="Arial"/>
                <w:color w:val="FFFFFF"/>
              </w:rPr>
              <w:t>Defines the Intelligent Driver Model acceleration function. It computes the desired spacing s_star, prevents that value from dropping below the minimum spacing, and then returns the IDM acceleration using the model equation.</w:t>
            </w:r>
          </w:p>
        </w:tc>
      </w:tr>
      <w:tr w:rsidR="00C27B77" w14:paraId="7CF7169C" w14:textId="77777777">
        <w:trPr>
          <w:cantSplit/>
          <w:jc w:val="center"/>
        </w:trPr>
        <w:tc>
          <w:tcPr>
            <w:tcW w:w="8784" w:type="dxa"/>
            <w:shd w:val="clear" w:color="auto" w:fill="1E1E1E"/>
            <w:tcMar>
              <w:top w:w="85" w:type="dxa"/>
              <w:left w:w="110" w:type="dxa"/>
              <w:bottom w:w="85" w:type="dxa"/>
              <w:right w:w="110" w:type="dxa"/>
            </w:tcMar>
          </w:tcPr>
          <w:p w14:paraId="3E54BBA2" w14:textId="77777777" w:rsidR="00C27B77" w:rsidRDefault="00000000">
            <w:pPr>
              <w:spacing w:after="0" w:line="259" w:lineRule="auto"/>
            </w:pPr>
            <w:r>
              <w:rPr>
                <w:rFonts w:ascii="Consolas" w:eastAsia="Consolas" w:hAnsi="Consolas" w:cs="Consolas"/>
                <w:color w:val="FFFFFF"/>
                <w:sz w:val="19"/>
              </w:rPr>
              <w:lastRenderedPageBreak/>
              <w:t># Test the IDM function with sample values</w:t>
            </w:r>
            <w:r>
              <w:rPr>
                <w:rFonts w:ascii="Consolas" w:eastAsia="Consolas" w:hAnsi="Consolas" w:cs="Consolas"/>
                <w:color w:val="FFFFFF"/>
                <w:sz w:val="19"/>
              </w:rPr>
              <w:br/>
              <w:t># A follower traveling at 20 m/s, with a gap of 25 m, approaching the leader at 2 m/s</w:t>
            </w:r>
            <w:r>
              <w:rPr>
                <w:rFonts w:ascii="Consolas" w:eastAsia="Consolas" w:hAnsi="Consolas" w:cs="Consolas"/>
                <w:color w:val="FFFFFF"/>
                <w:sz w:val="19"/>
              </w:rPr>
              <w:br/>
            </w:r>
            <w:r>
              <w:rPr>
                <w:rFonts w:ascii="Consolas" w:eastAsia="Consolas" w:hAnsi="Consolas" w:cs="Consolas"/>
                <w:color w:val="FFFFFF"/>
                <w:sz w:val="19"/>
              </w:rPr>
              <w:br/>
              <w:t># Define parameters</w:t>
            </w:r>
            <w:r>
              <w:rPr>
                <w:rFonts w:ascii="Consolas" w:eastAsia="Consolas" w:hAnsi="Consolas" w:cs="Consolas"/>
                <w:color w:val="FFFFFF"/>
                <w:sz w:val="19"/>
              </w:rPr>
              <w:br/>
              <w:t>v0 = 30    # desired velocity (m/s)</w:t>
            </w:r>
            <w:r>
              <w:rPr>
                <w:rFonts w:ascii="Consolas" w:eastAsia="Consolas" w:hAnsi="Consolas" w:cs="Consolas"/>
                <w:color w:val="FFFFFF"/>
                <w:sz w:val="19"/>
              </w:rPr>
              <w:br/>
              <w:t>s0 = 2     # minimum spacing (m)</w:t>
            </w:r>
            <w:r>
              <w:rPr>
                <w:rFonts w:ascii="Consolas" w:eastAsia="Consolas" w:hAnsi="Consolas" w:cs="Consolas"/>
                <w:color w:val="FFFFFF"/>
                <w:sz w:val="19"/>
              </w:rPr>
              <w:br/>
              <w:t>T = 1.5    # desired time headway (s)</w:t>
            </w:r>
            <w:r>
              <w:rPr>
                <w:rFonts w:ascii="Consolas" w:eastAsia="Consolas" w:hAnsi="Consolas" w:cs="Consolas"/>
                <w:color w:val="FFFFFF"/>
                <w:sz w:val="19"/>
              </w:rPr>
              <w:br/>
              <w:t>a = 1.0    # maximum acceleration (m/s^2)</w:t>
            </w:r>
            <w:r>
              <w:rPr>
                <w:rFonts w:ascii="Consolas" w:eastAsia="Consolas" w:hAnsi="Consolas" w:cs="Consolas"/>
                <w:color w:val="FFFFFF"/>
                <w:sz w:val="19"/>
              </w:rPr>
              <w:br/>
              <w:t>b = 1.5    # comfortable deceleration (m/s^2)</w:t>
            </w:r>
            <w:r>
              <w:rPr>
                <w:rFonts w:ascii="Consolas" w:eastAsia="Consolas" w:hAnsi="Consolas" w:cs="Consolas"/>
                <w:color w:val="FFFFFF"/>
                <w:sz w:val="19"/>
              </w:rPr>
              <w:br/>
              <w:t>delta = 4  # acceleration exponent</w:t>
            </w:r>
            <w:r>
              <w:rPr>
                <w:rFonts w:ascii="Consolas" w:eastAsia="Consolas" w:hAnsi="Consolas" w:cs="Consolas"/>
                <w:color w:val="FFFFFF"/>
                <w:sz w:val="19"/>
              </w:rPr>
              <w:br/>
            </w:r>
            <w:r>
              <w:rPr>
                <w:rFonts w:ascii="Consolas" w:eastAsia="Consolas" w:hAnsi="Consolas" w:cs="Consolas"/>
                <w:color w:val="FFFFFF"/>
                <w:sz w:val="19"/>
              </w:rPr>
              <w:br/>
              <w:t># Test case</w:t>
            </w:r>
            <w:r>
              <w:rPr>
                <w:rFonts w:ascii="Consolas" w:eastAsia="Consolas" w:hAnsi="Consolas" w:cs="Consolas"/>
                <w:color w:val="FFFFFF"/>
                <w:sz w:val="19"/>
              </w:rPr>
              <w:br/>
              <w:t>test_v = 20        # follower speed</w:t>
            </w:r>
            <w:r>
              <w:rPr>
                <w:rFonts w:ascii="Consolas" w:eastAsia="Consolas" w:hAnsi="Consolas" w:cs="Consolas"/>
                <w:color w:val="FFFFFF"/>
                <w:sz w:val="19"/>
              </w:rPr>
              <w:br/>
              <w:t>test_s = 25        # gap distance</w:t>
            </w:r>
            <w:r>
              <w:rPr>
                <w:rFonts w:ascii="Consolas" w:eastAsia="Consolas" w:hAnsi="Consolas" w:cs="Consolas"/>
                <w:color w:val="FFFFFF"/>
                <w:sz w:val="19"/>
              </w:rPr>
              <w:br/>
              <w:t>test_delta_v = 2   # follower is faster than leader by 2 m/s</w:t>
            </w:r>
            <w:r>
              <w:rPr>
                <w:rFonts w:ascii="Consolas" w:eastAsia="Consolas" w:hAnsi="Consolas" w:cs="Consolas"/>
                <w:color w:val="FFFFFF"/>
                <w:sz w:val="19"/>
              </w:rPr>
              <w:br/>
            </w:r>
            <w:r>
              <w:rPr>
                <w:rFonts w:ascii="Consolas" w:eastAsia="Consolas" w:hAnsi="Consolas" w:cs="Consolas"/>
                <w:color w:val="FFFFFF"/>
                <w:sz w:val="19"/>
              </w:rPr>
              <w:br/>
              <w:t># Call the function and print the result</w:t>
            </w:r>
            <w:r>
              <w:rPr>
                <w:rFonts w:ascii="Consolas" w:eastAsia="Consolas" w:hAnsi="Consolas" w:cs="Consolas"/>
                <w:color w:val="FFFFFF"/>
                <w:sz w:val="19"/>
              </w:rPr>
              <w:br/>
              <w:t>test_acc = idm_acceleration(test_v, test_s, test_delta_v, v0, s0, T, a, b, delta)</w:t>
            </w:r>
            <w:r>
              <w:rPr>
                <w:rFonts w:ascii="Consolas" w:eastAsia="Consolas" w:hAnsi="Consolas" w:cs="Consolas"/>
                <w:color w:val="FFFFFF"/>
                <w:sz w:val="19"/>
              </w:rPr>
              <w:br/>
              <w:t>print(f"IDM Acceleration: {test_acc:.4f} m/s2")</w:t>
            </w:r>
          </w:p>
        </w:tc>
        <w:tc>
          <w:tcPr>
            <w:tcW w:w="5903" w:type="dxa"/>
            <w:shd w:val="clear" w:color="auto" w:fill="1E1E1E"/>
            <w:tcMar>
              <w:top w:w="85" w:type="dxa"/>
              <w:left w:w="110" w:type="dxa"/>
              <w:bottom w:w="85" w:type="dxa"/>
              <w:right w:w="110" w:type="dxa"/>
            </w:tcMar>
          </w:tcPr>
          <w:p w14:paraId="53AF08F2" w14:textId="77777777" w:rsidR="00C27B77" w:rsidRDefault="00000000">
            <w:pPr>
              <w:spacing w:after="0" w:line="283" w:lineRule="auto"/>
            </w:pPr>
            <w:r>
              <w:rPr>
                <w:rFonts w:ascii="Arial" w:eastAsia="Arial" w:hAnsi="Arial" w:cs="Arial"/>
                <w:color w:val="FFFFFF"/>
              </w:rPr>
              <w:t>Sets sample IDM parameters and a test case, calls the idm_acceleration function, and prints the resulting acceleration. This is a quick correctness check before running the full simulation.</w:t>
            </w:r>
          </w:p>
        </w:tc>
      </w:tr>
      <w:tr w:rsidR="00C27B77" w14:paraId="73A77DDC" w14:textId="77777777">
        <w:trPr>
          <w:cantSplit/>
          <w:jc w:val="center"/>
        </w:trPr>
        <w:tc>
          <w:tcPr>
            <w:tcW w:w="8784" w:type="dxa"/>
            <w:shd w:val="clear" w:color="auto" w:fill="1E1E1E"/>
            <w:tcMar>
              <w:top w:w="85" w:type="dxa"/>
              <w:left w:w="110" w:type="dxa"/>
              <w:bottom w:w="85" w:type="dxa"/>
              <w:right w:w="110" w:type="dxa"/>
            </w:tcMar>
          </w:tcPr>
          <w:p w14:paraId="2E2B51B0" w14:textId="77777777" w:rsidR="00C27B77" w:rsidRDefault="00000000">
            <w:pPr>
              <w:spacing w:after="0" w:line="259" w:lineRule="auto"/>
            </w:pPr>
            <w:r>
              <w:rPr>
                <w:rFonts w:ascii="Consolas" w:eastAsia="Consolas" w:hAnsi="Consolas" w:cs="Consolas"/>
                <w:color w:val="FFFFFF"/>
                <w:sz w:val="19"/>
              </w:rPr>
              <w:t># Load the NGSIM data to get the leader vehicle trajectory</w:t>
            </w:r>
            <w:r>
              <w:rPr>
                <w:rFonts w:ascii="Consolas" w:eastAsia="Consolas" w:hAnsi="Consolas" w:cs="Consolas"/>
                <w:color w:val="FFFFFF"/>
                <w:sz w:val="19"/>
              </w:rPr>
              <w:br/>
            </w:r>
            <w:r>
              <w:rPr>
                <w:rFonts w:ascii="Consolas" w:eastAsia="Consolas" w:hAnsi="Consolas" w:cs="Consolas"/>
                <w:color w:val="FFFFFF"/>
                <w:sz w:val="19"/>
              </w:rPr>
              <w:br/>
              <w:t>ngsim_data = pd.read_csv('NGSIM.csv')</w:t>
            </w:r>
            <w:r>
              <w:rPr>
                <w:rFonts w:ascii="Consolas" w:eastAsia="Consolas" w:hAnsi="Consolas" w:cs="Consolas"/>
                <w:color w:val="FFFFFF"/>
                <w:sz w:val="19"/>
              </w:rPr>
              <w:br/>
            </w:r>
            <w:r>
              <w:rPr>
                <w:rFonts w:ascii="Consolas" w:eastAsia="Consolas" w:hAnsi="Consolas" w:cs="Consolas"/>
                <w:color w:val="FFFFFF"/>
                <w:sz w:val="19"/>
              </w:rPr>
              <w:br/>
              <w:t># Select a trajectory pair</w:t>
            </w:r>
            <w:r>
              <w:rPr>
                <w:rFonts w:ascii="Consolas" w:eastAsia="Consolas" w:hAnsi="Consolas" w:cs="Consolas"/>
                <w:color w:val="FFFFFF"/>
                <w:sz w:val="19"/>
              </w:rPr>
              <w:br/>
            </w:r>
            <w:r>
              <w:rPr>
                <w:rFonts w:ascii="Consolas" w:eastAsia="Consolas" w:hAnsi="Consolas" w:cs="Consolas"/>
                <w:color w:val="FFFFFF"/>
                <w:sz w:val="19"/>
              </w:rPr>
              <w:br/>
              <w:t>trajectory_number = 1</w:t>
            </w:r>
            <w:r>
              <w:rPr>
                <w:rFonts w:ascii="Consolas" w:eastAsia="Consolas" w:hAnsi="Consolas" w:cs="Consolas"/>
                <w:color w:val="FFFFFF"/>
                <w:sz w:val="19"/>
              </w:rPr>
              <w:br/>
              <w:t>data_subset = ngsim_data[ngsim_data['trajectory_number'] == trajectory_number].reset_index(drop=True)</w:t>
            </w:r>
            <w:r>
              <w:rPr>
                <w:rFonts w:ascii="Consolas" w:eastAsia="Consolas" w:hAnsi="Consolas" w:cs="Consolas"/>
                <w:color w:val="FFFFFF"/>
                <w:sz w:val="19"/>
              </w:rPr>
              <w:br/>
              <w:t># Extract the leader's position and speed over time</w:t>
            </w:r>
            <w:r>
              <w:rPr>
                <w:rFonts w:ascii="Consolas" w:eastAsia="Consolas" w:hAnsi="Consolas" w:cs="Consolas"/>
                <w:color w:val="FFFFFF"/>
                <w:sz w:val="19"/>
              </w:rPr>
              <w:br/>
            </w:r>
            <w:r>
              <w:rPr>
                <w:rFonts w:ascii="Consolas" w:eastAsia="Consolas" w:hAnsi="Consolas" w:cs="Consolas"/>
                <w:color w:val="FFFFFF"/>
                <w:sz w:val="19"/>
              </w:rPr>
              <w:br/>
              <w:t>time_data = data_subset['Time'].values</w:t>
            </w:r>
            <w:r>
              <w:rPr>
                <w:rFonts w:ascii="Consolas" w:eastAsia="Consolas" w:hAnsi="Consolas" w:cs="Consolas"/>
                <w:color w:val="FFFFFF"/>
                <w:sz w:val="19"/>
              </w:rPr>
              <w:br/>
            </w:r>
            <w:r>
              <w:rPr>
                <w:rFonts w:ascii="Consolas" w:eastAsia="Consolas" w:hAnsi="Consolas" w:cs="Consolas"/>
                <w:color w:val="FFFFFF"/>
                <w:sz w:val="19"/>
              </w:rPr>
              <w:br/>
              <w:t>leader_position = data_subset['leader_position(m)'].values</w:t>
            </w:r>
            <w:r>
              <w:rPr>
                <w:rFonts w:ascii="Consolas" w:eastAsia="Consolas" w:hAnsi="Consolas" w:cs="Consolas"/>
                <w:color w:val="FFFFFF"/>
                <w:sz w:val="19"/>
              </w:rPr>
              <w:br/>
              <w:t>leader_speed = data_subset['leader_speed(m/s)'].values</w:t>
            </w:r>
            <w:r>
              <w:rPr>
                <w:rFonts w:ascii="Consolas" w:eastAsia="Consolas" w:hAnsi="Consolas" w:cs="Consolas"/>
                <w:color w:val="FFFFFF"/>
                <w:sz w:val="19"/>
              </w:rPr>
              <w:br/>
            </w:r>
            <w:r>
              <w:rPr>
                <w:rFonts w:ascii="Consolas" w:eastAsia="Consolas" w:hAnsi="Consolas" w:cs="Consolas"/>
                <w:color w:val="FFFFFF"/>
                <w:sz w:val="19"/>
              </w:rPr>
              <w:br/>
              <w:t># Identifying the time step in our data</w:t>
            </w:r>
            <w:r>
              <w:rPr>
                <w:rFonts w:ascii="Consolas" w:eastAsia="Consolas" w:hAnsi="Consolas" w:cs="Consolas"/>
                <w:color w:val="FFFFFF"/>
                <w:sz w:val="19"/>
              </w:rPr>
              <w:br/>
              <w:t>dt = 0.1 #every 0.1 seconds, I will calculate the acceleration value</w:t>
            </w:r>
          </w:p>
        </w:tc>
        <w:tc>
          <w:tcPr>
            <w:tcW w:w="5903" w:type="dxa"/>
            <w:shd w:val="clear" w:color="auto" w:fill="1E1E1E"/>
            <w:tcMar>
              <w:top w:w="85" w:type="dxa"/>
              <w:left w:w="110" w:type="dxa"/>
              <w:bottom w:w="85" w:type="dxa"/>
              <w:right w:w="110" w:type="dxa"/>
            </w:tcMar>
          </w:tcPr>
          <w:p w14:paraId="4EE99FE2" w14:textId="77777777" w:rsidR="00C27B77" w:rsidRDefault="00000000">
            <w:pPr>
              <w:spacing w:after="0" w:line="283" w:lineRule="auto"/>
            </w:pPr>
            <w:r>
              <w:rPr>
                <w:rFonts w:ascii="Arial" w:eastAsia="Arial" w:hAnsi="Arial" w:cs="Arial"/>
                <w:color w:val="FFFFFF"/>
              </w:rPr>
              <w:t>Reloads the NGSIM data, isolates one trajectory pair, extracts time, leader position, and leader speed as arrays, and defines the simulation time step dt = 0.1 seconds.</w:t>
            </w:r>
          </w:p>
        </w:tc>
      </w:tr>
      <w:tr w:rsidR="00C27B77" w14:paraId="11C5022A" w14:textId="77777777">
        <w:trPr>
          <w:cantSplit/>
          <w:jc w:val="center"/>
        </w:trPr>
        <w:tc>
          <w:tcPr>
            <w:tcW w:w="8784" w:type="dxa"/>
            <w:shd w:val="clear" w:color="auto" w:fill="1E1E1E"/>
            <w:tcMar>
              <w:top w:w="85" w:type="dxa"/>
              <w:left w:w="110" w:type="dxa"/>
              <w:bottom w:w="85" w:type="dxa"/>
              <w:right w:w="110" w:type="dxa"/>
            </w:tcMar>
          </w:tcPr>
          <w:p w14:paraId="7B945C2D" w14:textId="77777777" w:rsidR="00C27B77" w:rsidRDefault="00000000">
            <w:pPr>
              <w:spacing w:after="0" w:line="259" w:lineRule="auto"/>
            </w:pPr>
            <w:r>
              <w:rPr>
                <w:rFonts w:ascii="Consolas" w:eastAsia="Consolas" w:hAnsi="Consolas" w:cs="Consolas"/>
                <w:color w:val="FFFFFF"/>
                <w:sz w:val="19"/>
              </w:rPr>
              <w:lastRenderedPageBreak/>
              <w:t># Set the IDM parameters</w:t>
            </w:r>
            <w:r>
              <w:rPr>
                <w:rFonts w:ascii="Consolas" w:eastAsia="Consolas" w:hAnsi="Consolas" w:cs="Consolas"/>
                <w:color w:val="FFFFFF"/>
                <w:sz w:val="19"/>
              </w:rPr>
              <w:br/>
              <w:t>v0 = 30    # desired velocity (m/s)</w:t>
            </w:r>
            <w:r>
              <w:rPr>
                <w:rFonts w:ascii="Consolas" w:eastAsia="Consolas" w:hAnsi="Consolas" w:cs="Consolas"/>
                <w:color w:val="FFFFFF"/>
                <w:sz w:val="19"/>
              </w:rPr>
              <w:br/>
              <w:t>s0 = 2     # minimum spacing (m)</w:t>
            </w:r>
            <w:r>
              <w:rPr>
                <w:rFonts w:ascii="Consolas" w:eastAsia="Consolas" w:hAnsi="Consolas" w:cs="Consolas"/>
                <w:color w:val="FFFFFF"/>
                <w:sz w:val="19"/>
              </w:rPr>
              <w:br/>
              <w:t>T = 1.5    # desired time headway (s)</w:t>
            </w:r>
            <w:r>
              <w:rPr>
                <w:rFonts w:ascii="Consolas" w:eastAsia="Consolas" w:hAnsi="Consolas" w:cs="Consolas"/>
                <w:color w:val="FFFFFF"/>
                <w:sz w:val="19"/>
              </w:rPr>
              <w:br/>
              <w:t xml:space="preserve">a_param = 1.0    # maximum acceleration (m/s^2)  </w:t>
            </w:r>
            <w:r>
              <w:rPr>
                <w:rFonts w:ascii="Consolas" w:eastAsia="Consolas" w:hAnsi="Consolas" w:cs="Consolas"/>
                <w:color w:val="FFFFFF"/>
                <w:sz w:val="19"/>
              </w:rPr>
              <w:br/>
              <w:t>b = 1.5    # comfortable deceleration (m/s^2)</w:t>
            </w:r>
            <w:r>
              <w:rPr>
                <w:rFonts w:ascii="Consolas" w:eastAsia="Consolas" w:hAnsi="Consolas" w:cs="Consolas"/>
                <w:color w:val="FFFFFF"/>
                <w:sz w:val="19"/>
              </w:rPr>
              <w:br/>
              <w:t>delta = 4  # acceleration exponent</w:t>
            </w:r>
            <w:r>
              <w:rPr>
                <w:rFonts w:ascii="Consolas" w:eastAsia="Consolas" w:hAnsi="Consolas" w:cs="Consolas"/>
                <w:color w:val="FFFFFF"/>
                <w:sz w:val="19"/>
              </w:rPr>
              <w:br/>
            </w:r>
            <w:r>
              <w:rPr>
                <w:rFonts w:ascii="Consolas" w:eastAsia="Consolas" w:hAnsi="Consolas" w:cs="Consolas"/>
                <w:color w:val="FFFFFF"/>
                <w:sz w:val="19"/>
              </w:rPr>
              <w:br/>
              <w:t># Initialize arrays to store simulation results</w:t>
            </w:r>
            <w:r>
              <w:rPr>
                <w:rFonts w:ascii="Consolas" w:eastAsia="Consolas" w:hAnsi="Consolas" w:cs="Consolas"/>
                <w:color w:val="FFFFFF"/>
                <w:sz w:val="19"/>
              </w:rPr>
              <w:br/>
              <w:t>n_steps = len(time_data)         # number of simulation steps we will take, which will be equal to the length of the trajectory data</w:t>
            </w:r>
            <w:r>
              <w:rPr>
                <w:rFonts w:ascii="Consolas" w:eastAsia="Consolas" w:hAnsi="Consolas" w:cs="Consolas"/>
                <w:color w:val="FFFFFF"/>
                <w:sz w:val="19"/>
              </w:rPr>
              <w:br/>
              <w:t>sim_position = np.zeros(n_steps)         # simulated follower position; we will create a vector with all zeroes  as a start</w:t>
            </w:r>
            <w:r>
              <w:rPr>
                <w:rFonts w:ascii="Consolas" w:eastAsia="Consolas" w:hAnsi="Consolas" w:cs="Consolas"/>
                <w:color w:val="FFFFFF"/>
                <w:sz w:val="19"/>
              </w:rPr>
              <w:br/>
              <w:t>sim_speed = np.zeros(n_steps)         # simulated follower speed; we will create a vector with all zeroes  as a start</w:t>
            </w:r>
            <w:r>
              <w:rPr>
                <w:rFonts w:ascii="Consolas" w:eastAsia="Consolas" w:hAnsi="Consolas" w:cs="Consolas"/>
                <w:color w:val="FFFFFF"/>
                <w:sz w:val="19"/>
              </w:rPr>
              <w:br/>
              <w:t>sim_acc = np.zeros(n_steps)         # simulated follower acceleration; we will create a vector with all zeroes  as a start</w:t>
            </w:r>
            <w:r>
              <w:rPr>
                <w:rFonts w:ascii="Consolas" w:eastAsia="Consolas" w:hAnsi="Consolas" w:cs="Consolas"/>
                <w:color w:val="FFFFFF"/>
                <w:sz w:val="19"/>
              </w:rPr>
              <w:br/>
            </w:r>
            <w:r>
              <w:rPr>
                <w:rFonts w:ascii="Consolas" w:eastAsia="Consolas" w:hAnsi="Consolas" w:cs="Consolas"/>
                <w:color w:val="FFFFFF"/>
                <w:sz w:val="19"/>
              </w:rPr>
              <w:br/>
              <w:t># Start at the real follower's initial state</w:t>
            </w:r>
            <w:r>
              <w:rPr>
                <w:rFonts w:ascii="Consolas" w:eastAsia="Consolas" w:hAnsi="Consolas" w:cs="Consolas"/>
                <w:color w:val="FFFFFF"/>
                <w:sz w:val="19"/>
              </w:rPr>
              <w:br/>
              <w:t>sim_position[0] = data_subset['follower_position(m)'].values[0]        #this makes the starting value [0] same as the follower vehicle position</w:t>
            </w:r>
            <w:r>
              <w:rPr>
                <w:rFonts w:ascii="Consolas" w:eastAsia="Consolas" w:hAnsi="Consolas" w:cs="Consolas"/>
                <w:color w:val="FFFFFF"/>
                <w:sz w:val="19"/>
              </w:rPr>
              <w:br/>
              <w:t>sim_speed[0] = data_subset['follower_speed(m/s)'].values[0]</w:t>
            </w:r>
          </w:p>
        </w:tc>
        <w:tc>
          <w:tcPr>
            <w:tcW w:w="5903" w:type="dxa"/>
            <w:shd w:val="clear" w:color="auto" w:fill="1E1E1E"/>
            <w:tcMar>
              <w:top w:w="85" w:type="dxa"/>
              <w:left w:w="110" w:type="dxa"/>
              <w:bottom w:w="85" w:type="dxa"/>
              <w:right w:w="110" w:type="dxa"/>
            </w:tcMar>
          </w:tcPr>
          <w:p w14:paraId="05A122E9" w14:textId="77777777" w:rsidR="00C27B77" w:rsidRDefault="00000000">
            <w:pPr>
              <w:spacing w:after="0" w:line="283" w:lineRule="auto"/>
            </w:pPr>
            <w:r>
              <w:rPr>
                <w:rFonts w:ascii="Arial" w:eastAsia="Arial" w:hAnsi="Arial" w:cs="Arial"/>
                <w:color w:val="FFFFFF"/>
              </w:rPr>
              <w:t>Defines the IDM parameters for the simulation, allocates numpy arrays for simulated position, speed, and acceleration, and seeds the first simulated follower position with the measured follower position from the dataset.</w:t>
            </w:r>
          </w:p>
        </w:tc>
      </w:tr>
      <w:tr w:rsidR="00C27B77" w14:paraId="405D4760" w14:textId="77777777">
        <w:trPr>
          <w:cantSplit/>
          <w:jc w:val="center"/>
        </w:trPr>
        <w:tc>
          <w:tcPr>
            <w:tcW w:w="8784" w:type="dxa"/>
            <w:shd w:val="clear" w:color="auto" w:fill="1E1E1E"/>
            <w:tcMar>
              <w:top w:w="85" w:type="dxa"/>
              <w:left w:w="110" w:type="dxa"/>
              <w:bottom w:w="85" w:type="dxa"/>
              <w:right w:w="110" w:type="dxa"/>
            </w:tcMar>
          </w:tcPr>
          <w:p w14:paraId="4DF0BD9A" w14:textId="77777777" w:rsidR="00C27B77" w:rsidRDefault="00000000">
            <w:pPr>
              <w:spacing w:after="0" w:line="259" w:lineRule="auto"/>
            </w:pPr>
            <w:r>
              <w:rPr>
                <w:rFonts w:ascii="Consolas" w:eastAsia="Consolas" w:hAnsi="Consolas" w:cs="Consolas"/>
                <w:color w:val="FFFFFF"/>
                <w:sz w:val="19"/>
              </w:rPr>
              <w:lastRenderedPageBreak/>
              <w:t># Run the IDM simulation</w:t>
            </w:r>
            <w:r>
              <w:rPr>
                <w:rFonts w:ascii="Consolas" w:eastAsia="Consolas" w:hAnsi="Consolas" w:cs="Consolas"/>
                <w:color w:val="FFFFFF"/>
                <w:sz w:val="19"/>
              </w:rPr>
              <w:br/>
              <w:t># We loop through each time step and calculate:</w:t>
            </w:r>
            <w:r>
              <w:rPr>
                <w:rFonts w:ascii="Consolas" w:eastAsia="Consolas" w:hAnsi="Consolas" w:cs="Consolas"/>
                <w:color w:val="FFFFFF"/>
                <w:sz w:val="19"/>
              </w:rPr>
              <w:br/>
              <w:t>#   1. The gap between the leader and follower</w:t>
            </w:r>
            <w:r>
              <w:rPr>
                <w:rFonts w:ascii="Consolas" w:eastAsia="Consolas" w:hAnsi="Consolas" w:cs="Consolas"/>
                <w:color w:val="FFFFFF"/>
                <w:sz w:val="19"/>
              </w:rPr>
              <w:br/>
              <w:t>#   2. The speed difference between the two vehicles</w:t>
            </w:r>
            <w:r>
              <w:rPr>
                <w:rFonts w:ascii="Consolas" w:eastAsia="Consolas" w:hAnsi="Consolas" w:cs="Consolas"/>
                <w:color w:val="FFFFFF"/>
                <w:sz w:val="19"/>
              </w:rPr>
              <w:br/>
              <w:t>#   3. The IDM acceleration</w:t>
            </w:r>
            <w:r>
              <w:rPr>
                <w:rFonts w:ascii="Consolas" w:eastAsia="Consolas" w:hAnsi="Consolas" w:cs="Consolas"/>
                <w:color w:val="FFFFFF"/>
                <w:sz w:val="19"/>
              </w:rPr>
              <w:br/>
              <w:t>#   4. The updated speed using: new_speed = old_speed + acceleration * dt</w:t>
            </w:r>
            <w:r>
              <w:rPr>
                <w:rFonts w:ascii="Consolas" w:eastAsia="Consolas" w:hAnsi="Consolas" w:cs="Consolas"/>
                <w:color w:val="FFFFFF"/>
                <w:sz w:val="19"/>
              </w:rPr>
              <w:br/>
              <w:t>#   5. The updated position using: new_position = old_position + speed * dt</w:t>
            </w:r>
            <w:r>
              <w:rPr>
                <w:rFonts w:ascii="Consolas" w:eastAsia="Consolas" w:hAnsi="Consolas" w:cs="Consolas"/>
                <w:color w:val="FFFFFF"/>
                <w:sz w:val="19"/>
              </w:rPr>
              <w:br/>
            </w:r>
            <w:r>
              <w:rPr>
                <w:rFonts w:ascii="Consolas" w:eastAsia="Consolas" w:hAnsi="Consolas" w:cs="Consolas"/>
                <w:color w:val="FFFFFF"/>
                <w:sz w:val="19"/>
              </w:rPr>
              <w:br/>
              <w:t xml:space="preserve">for i in range(n_steps - 1): # we do -1 since the first element is known (remember the step above) </w:t>
            </w:r>
            <w:r>
              <w:rPr>
                <w:rFonts w:ascii="Consolas" w:eastAsia="Consolas" w:hAnsi="Consolas" w:cs="Consolas"/>
                <w:color w:val="FFFFFF"/>
                <w:sz w:val="19"/>
              </w:rPr>
              <w:br/>
            </w:r>
            <w:r>
              <w:rPr>
                <w:rFonts w:ascii="Consolas" w:eastAsia="Consolas" w:hAnsi="Consolas" w:cs="Consolas"/>
                <w:color w:val="FFFFFF"/>
                <w:sz w:val="19"/>
              </w:rPr>
              <w:br/>
              <w:t xml:space="preserve">    # Step 1 &amp; 2: Calculate the gap and speed difference at this time step</w:t>
            </w:r>
            <w:r>
              <w:rPr>
                <w:rFonts w:ascii="Consolas" w:eastAsia="Consolas" w:hAnsi="Consolas" w:cs="Consolas"/>
                <w:color w:val="FFFFFF"/>
                <w:sz w:val="19"/>
              </w:rPr>
              <w:br/>
              <w:t xml:space="preserve">    gap = max(leader_position[i] - sim_position[i], 0.1) # just a condition for gap not to be negative</w:t>
            </w:r>
            <w:r>
              <w:rPr>
                <w:rFonts w:ascii="Consolas" w:eastAsia="Consolas" w:hAnsi="Consolas" w:cs="Consolas"/>
                <w:color w:val="FFFFFF"/>
                <w:sz w:val="19"/>
              </w:rPr>
              <w:br/>
              <w:t xml:space="preserve">    delta_v = sim_speed[i] - leader_speed[i]</w:t>
            </w:r>
            <w:r>
              <w:rPr>
                <w:rFonts w:ascii="Consolas" w:eastAsia="Consolas" w:hAnsi="Consolas" w:cs="Consolas"/>
                <w:color w:val="FFFFFF"/>
                <w:sz w:val="19"/>
              </w:rPr>
              <w:br/>
            </w:r>
            <w:r>
              <w:rPr>
                <w:rFonts w:ascii="Consolas" w:eastAsia="Consolas" w:hAnsi="Consolas" w:cs="Consolas"/>
                <w:color w:val="FFFFFF"/>
                <w:sz w:val="19"/>
              </w:rPr>
              <w:br/>
              <w:t xml:space="preserve">    # Step 3: Use the IDM function to calculate acceleration</w:t>
            </w:r>
            <w:r>
              <w:rPr>
                <w:rFonts w:ascii="Consolas" w:eastAsia="Consolas" w:hAnsi="Consolas" w:cs="Consolas"/>
                <w:color w:val="FFFFFF"/>
                <w:sz w:val="19"/>
              </w:rPr>
              <w:br/>
              <w:t xml:space="preserve">    sim_acc[i] = idm_acceleration(sim_speed[i], gap, delta_v, v0, s0, T, a_param, b, delta)</w:t>
            </w:r>
            <w:r>
              <w:rPr>
                <w:rFonts w:ascii="Consolas" w:eastAsia="Consolas" w:hAnsi="Consolas" w:cs="Consolas"/>
                <w:color w:val="FFFFFF"/>
                <w:sz w:val="19"/>
              </w:rPr>
              <w:br/>
            </w:r>
            <w:r>
              <w:rPr>
                <w:rFonts w:ascii="Consolas" w:eastAsia="Consolas" w:hAnsi="Consolas" w:cs="Consolas"/>
                <w:color w:val="FFFFFF"/>
                <w:sz w:val="19"/>
              </w:rPr>
              <w:br/>
              <w:t xml:space="preserve">    # Step 4 &amp; 5: Update speed and position for the next time step</w:t>
            </w:r>
            <w:r>
              <w:rPr>
                <w:rFonts w:ascii="Consolas" w:eastAsia="Consolas" w:hAnsi="Consolas" w:cs="Consolas"/>
                <w:color w:val="FFFFFF"/>
                <w:sz w:val="19"/>
              </w:rPr>
              <w:br/>
              <w:t xml:space="preserve">    sim_speed[i+1] = max(sim_speed[i] + sim_acc[i] * dt, 0) # this updates my speed for next iteration based on physics equation of motion</w:t>
            </w:r>
            <w:r>
              <w:rPr>
                <w:rFonts w:ascii="Consolas" w:eastAsia="Consolas" w:hAnsi="Consolas" w:cs="Consolas"/>
                <w:color w:val="FFFFFF"/>
                <w:sz w:val="19"/>
              </w:rPr>
              <w:br/>
              <w:t xml:space="preserve">    sim_position[i+1] = sim_position[i] + sim_speed[i] * dt</w:t>
            </w:r>
            <w:r>
              <w:rPr>
                <w:rFonts w:ascii="Consolas" w:eastAsia="Consolas" w:hAnsi="Consolas" w:cs="Consolas"/>
                <w:color w:val="FFFFFF"/>
                <w:sz w:val="19"/>
              </w:rPr>
              <w:br/>
              <w:t xml:space="preserve">    print(i)</w:t>
            </w:r>
            <w:r>
              <w:rPr>
                <w:rFonts w:ascii="Consolas" w:eastAsia="Consolas" w:hAnsi="Consolas" w:cs="Consolas"/>
                <w:color w:val="FFFFFF"/>
                <w:sz w:val="19"/>
              </w:rPr>
              <w:br/>
            </w:r>
            <w:r>
              <w:rPr>
                <w:rFonts w:ascii="Consolas" w:eastAsia="Consolas" w:hAnsi="Consolas" w:cs="Consolas"/>
                <w:color w:val="FFFFFF"/>
                <w:sz w:val="19"/>
              </w:rPr>
              <w:br/>
              <w:t>print("Simulation complete!")</w:t>
            </w:r>
          </w:p>
        </w:tc>
        <w:tc>
          <w:tcPr>
            <w:tcW w:w="5903" w:type="dxa"/>
            <w:shd w:val="clear" w:color="auto" w:fill="1E1E1E"/>
            <w:tcMar>
              <w:top w:w="85" w:type="dxa"/>
              <w:left w:w="110" w:type="dxa"/>
              <w:bottom w:w="85" w:type="dxa"/>
              <w:right w:w="110" w:type="dxa"/>
            </w:tcMar>
          </w:tcPr>
          <w:p w14:paraId="27A6AD90" w14:textId="77777777" w:rsidR="00C27B77" w:rsidRDefault="00000000">
            <w:pPr>
              <w:spacing w:after="0" w:line="283" w:lineRule="auto"/>
            </w:pPr>
            <w:r>
              <w:rPr>
                <w:rFonts w:ascii="Arial" w:eastAsia="Arial" w:hAnsi="Arial" w:cs="Arial"/>
                <w:color w:val="FFFFFF"/>
              </w:rPr>
              <w:t>Runs the IDM simulation loop. For each time step it computes the gap and relative speed, calculates acceleration with the IDM function, updates the next speed and position, prints the loop index, and finally reports that the simulation is complete.</w:t>
            </w:r>
          </w:p>
        </w:tc>
      </w:tr>
      <w:tr w:rsidR="00C27B77" w14:paraId="7AA007F8" w14:textId="77777777">
        <w:trPr>
          <w:cantSplit/>
          <w:jc w:val="center"/>
        </w:trPr>
        <w:tc>
          <w:tcPr>
            <w:tcW w:w="8784" w:type="dxa"/>
            <w:shd w:val="clear" w:color="auto" w:fill="1E1E1E"/>
            <w:tcMar>
              <w:top w:w="85" w:type="dxa"/>
              <w:left w:w="110" w:type="dxa"/>
              <w:bottom w:w="85" w:type="dxa"/>
              <w:right w:w="110" w:type="dxa"/>
            </w:tcMar>
          </w:tcPr>
          <w:p w14:paraId="55881473" w14:textId="77777777" w:rsidR="00C27B77" w:rsidRDefault="00000000">
            <w:pPr>
              <w:spacing w:after="0" w:line="259" w:lineRule="auto"/>
            </w:pPr>
            <w:r>
              <w:rPr>
                <w:rFonts w:ascii="Consolas" w:eastAsia="Consolas" w:hAnsi="Consolas" w:cs="Consolas"/>
                <w:color w:val="FFFFFF"/>
                <w:sz w:val="19"/>
              </w:rPr>
              <w:t># Plot 1: Position vs Time — Comparing leader, real follower, and simulated follower</w:t>
            </w:r>
            <w:r>
              <w:rPr>
                <w:rFonts w:ascii="Consolas" w:eastAsia="Consolas" w:hAnsi="Consolas" w:cs="Consolas"/>
                <w:color w:val="FFFFFF"/>
                <w:sz w:val="19"/>
              </w:rPr>
              <w:br/>
            </w:r>
            <w:r>
              <w:rPr>
                <w:rFonts w:ascii="Consolas" w:eastAsia="Consolas" w:hAnsi="Consolas" w:cs="Consolas"/>
                <w:color w:val="FFFFFF"/>
                <w:sz w:val="19"/>
              </w:rPr>
              <w:br/>
              <w:t>plt.figure(figsize = (12,6))</w:t>
            </w:r>
            <w:r>
              <w:rPr>
                <w:rFonts w:ascii="Consolas" w:eastAsia="Consolas" w:hAnsi="Consolas" w:cs="Consolas"/>
                <w:color w:val="FFFFFF"/>
                <w:sz w:val="19"/>
              </w:rPr>
              <w:br/>
              <w:t>plt.plot(time_data, data_subset['leader_acc(m/s^2)'], 'k--', linewidth = 2, label = 'Leader (NGSIM)') # plots leader position vs. time</w:t>
            </w:r>
            <w:r>
              <w:rPr>
                <w:rFonts w:ascii="Consolas" w:eastAsia="Consolas" w:hAnsi="Consolas" w:cs="Consolas"/>
                <w:color w:val="FFFFFF"/>
                <w:sz w:val="19"/>
              </w:rPr>
              <w:br/>
              <w:t>plt.plot(time_data, data_subset['follower_acc(m/s^2)'].values, 'b-', linewidth = 2, label = "Real Follower (NGSIM)")# this plots the actual follower position in my NGSIM data</w:t>
            </w:r>
            <w:r>
              <w:rPr>
                <w:rFonts w:ascii="Consolas" w:eastAsia="Consolas" w:hAnsi="Consolas" w:cs="Consolas"/>
                <w:color w:val="FFFFFF"/>
                <w:sz w:val="19"/>
              </w:rPr>
              <w:br/>
              <w:t>plt.plot(time_data, sim_acc, 'r-', linewidth = 2, label = 'Simulated Follower (IDM)')</w:t>
            </w:r>
            <w:r>
              <w:rPr>
                <w:rFonts w:ascii="Consolas" w:eastAsia="Consolas" w:hAnsi="Consolas" w:cs="Consolas"/>
                <w:color w:val="FFFFFF"/>
                <w:sz w:val="19"/>
              </w:rPr>
              <w:br/>
              <w:t>plt.xlabel('Time (seconds)')</w:t>
            </w:r>
            <w:r>
              <w:rPr>
                <w:rFonts w:ascii="Consolas" w:eastAsia="Consolas" w:hAnsi="Consolas" w:cs="Consolas"/>
                <w:color w:val="FFFFFF"/>
                <w:sz w:val="19"/>
              </w:rPr>
              <w:br/>
              <w:t>plt.ylabel('Acceleration (m/s^2)')</w:t>
            </w:r>
            <w:r>
              <w:rPr>
                <w:rFonts w:ascii="Consolas" w:eastAsia="Consolas" w:hAnsi="Consolas" w:cs="Consolas"/>
                <w:color w:val="FFFFFF"/>
                <w:sz w:val="19"/>
              </w:rPr>
              <w:br/>
              <w:t>plt.legend()</w:t>
            </w:r>
            <w:r>
              <w:rPr>
                <w:rFonts w:ascii="Consolas" w:eastAsia="Consolas" w:hAnsi="Consolas" w:cs="Consolas"/>
                <w:color w:val="FFFFFF"/>
                <w:sz w:val="19"/>
              </w:rPr>
              <w:br/>
              <w:t>plt.grid(True, alpha = 0.5)</w:t>
            </w:r>
            <w:r>
              <w:rPr>
                <w:rFonts w:ascii="Consolas" w:eastAsia="Consolas" w:hAnsi="Consolas" w:cs="Consolas"/>
                <w:color w:val="FFFFFF"/>
                <w:sz w:val="19"/>
              </w:rPr>
              <w:br/>
              <w:t>plt.show()</w:t>
            </w:r>
          </w:p>
        </w:tc>
        <w:tc>
          <w:tcPr>
            <w:tcW w:w="5903" w:type="dxa"/>
            <w:shd w:val="clear" w:color="auto" w:fill="1E1E1E"/>
            <w:tcMar>
              <w:top w:w="85" w:type="dxa"/>
              <w:left w:w="110" w:type="dxa"/>
              <w:bottom w:w="85" w:type="dxa"/>
              <w:right w:w="110" w:type="dxa"/>
            </w:tcMar>
          </w:tcPr>
          <w:p w14:paraId="6085732A" w14:textId="77777777" w:rsidR="00C27B77" w:rsidRDefault="00000000">
            <w:pPr>
              <w:spacing w:after="0" w:line="283" w:lineRule="auto"/>
            </w:pPr>
            <w:r>
              <w:rPr>
                <w:rFonts w:ascii="Arial" w:eastAsia="Arial" w:hAnsi="Arial" w:cs="Arial"/>
                <w:color w:val="FFFFFF"/>
              </w:rPr>
              <w:t>Plots acceleration versus time for the leader, the real follower, and the simulated follower on one graph. The opening comment says position vs time, but the plotted variables and y-axis label are acceleration values.</w:t>
            </w:r>
          </w:p>
        </w:tc>
      </w:tr>
    </w:tbl>
    <w:p w14:paraId="685E9CA4" w14:textId="77777777" w:rsidR="00F50C09" w:rsidRDefault="00F50C09"/>
    <w:sectPr w:rsidR="00F50C09"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941890">
    <w:abstractNumId w:val="8"/>
  </w:num>
  <w:num w:numId="2" w16cid:durableId="2085880555">
    <w:abstractNumId w:val="6"/>
  </w:num>
  <w:num w:numId="3" w16cid:durableId="305093243">
    <w:abstractNumId w:val="5"/>
  </w:num>
  <w:num w:numId="4" w16cid:durableId="1815173931">
    <w:abstractNumId w:val="4"/>
  </w:num>
  <w:num w:numId="5" w16cid:durableId="363094599">
    <w:abstractNumId w:val="7"/>
  </w:num>
  <w:num w:numId="6" w16cid:durableId="4475944">
    <w:abstractNumId w:val="3"/>
  </w:num>
  <w:num w:numId="7" w16cid:durableId="522204521">
    <w:abstractNumId w:val="2"/>
  </w:num>
  <w:num w:numId="8" w16cid:durableId="1609462941">
    <w:abstractNumId w:val="1"/>
  </w:num>
  <w:num w:numId="9" w16cid:durableId="89053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43582"/>
    <w:rsid w:val="00AA1D8D"/>
    <w:rsid w:val="00B47730"/>
    <w:rsid w:val="00C27B77"/>
    <w:rsid w:val="00CB0664"/>
    <w:rsid w:val="00DD0090"/>
    <w:rsid w:val="00F50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BBDC0"/>
  <w14:defaultImageDpi w14:val="300"/>
  <w15:docId w15:val="{BAEE358B-55A2-4155-AE40-B6072967E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1675</Words>
  <Characters>9352</Characters>
  <Application>Microsoft Office Word</Application>
  <DocSecurity>0</DocSecurity>
  <Lines>292</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Zane Smith</cp:lastModifiedBy>
  <cp:revision>2</cp:revision>
  <dcterms:created xsi:type="dcterms:W3CDTF">2026-03-30T16:19:00Z</dcterms:created>
  <dcterms:modified xsi:type="dcterms:W3CDTF">2026-03-30T16:19:00Z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2fcaa7d9-7cd2-4e25-b5f3-d6d8ed9fbbe2</vt:lpwstr>
  </property>
</Properties>
</file>